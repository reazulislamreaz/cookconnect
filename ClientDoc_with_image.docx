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C4CBC" w14:textId="77777777" w:rsidR="00757F96" w:rsidRDefault="00000000">
      <w:pPr>
        <w:jc w:val="center"/>
      </w:pPr>
      <w:r>
        <w:rPr>
          <w:b/>
          <w:sz w:val="36"/>
        </w:rPr>
        <w:t>NKHEDMOU.COM — WEBSITE REQUIREMENTS</w:t>
      </w:r>
    </w:p>
    <w:p w14:paraId="26888883" w14:textId="77777777" w:rsidR="00757F96" w:rsidRDefault="00000000">
      <w:pPr>
        <w:spacing w:after="80"/>
      </w:pPr>
      <w:r>
        <w:t>Simplified English version for development and implementation</w:t>
      </w:r>
    </w:p>
    <w:p w14:paraId="5EE9D69D" w14:textId="77777777" w:rsidR="00757F96" w:rsidRDefault="00000000">
      <w:pPr>
        <w:spacing w:after="80"/>
      </w:pPr>
      <w:r>
        <w:t>Main goal: Build a simple, secure and easy-to-use recruitment platform for cooks, hospitality workers, restaurants and hotels, with the main target market being Morocco.</w:t>
      </w:r>
    </w:p>
    <w:p w14:paraId="4BDB3ABF" w14:textId="77777777" w:rsidR="00757F96" w:rsidRDefault="00000000">
      <w:r>
        <w:rPr>
          <w:b/>
          <w:sz w:val="28"/>
        </w:rPr>
        <w:t>1. GENERAL WEBSITE</w:t>
      </w:r>
    </w:p>
    <w:p w14:paraId="346998F0" w14:textId="74C50D16" w:rsidR="00757F96" w:rsidRDefault="00000000">
      <w:pPr>
        <w:pStyle w:val="Listepuces"/>
        <w:spacing w:after="40"/>
      </w:pPr>
      <w:r>
        <w:t xml:space="preserve">Website languages: French and Arabic. Add a clear and easy </w:t>
      </w:r>
      <w:proofErr w:type="gramStart"/>
      <w:r>
        <w:t>language-switch</w:t>
      </w:r>
      <w:proofErr w:type="gramEnd"/>
      <w:r>
        <w:t xml:space="preserve"> button.</w:t>
      </w:r>
      <w:r w:rsidR="00F74E60">
        <w:t xml:space="preserve"> (Explore the possibility to translate to dialectal Arabic (Moroccan Arabic) </w:t>
      </w:r>
    </w:p>
    <w:p w14:paraId="521D0A13" w14:textId="77777777" w:rsidR="00757F96" w:rsidRDefault="00000000">
      <w:pPr>
        <w:pStyle w:val="Listepuces"/>
        <w:spacing w:after="40"/>
      </w:pPr>
      <w:r>
        <w:t xml:space="preserve">The first page must be </w:t>
      </w:r>
      <w:proofErr w:type="gramStart"/>
      <w:r>
        <w:t>the website</w:t>
      </w:r>
      <w:proofErr w:type="gramEnd"/>
      <w:r>
        <w:t xml:space="preserve"> home page.</w:t>
      </w:r>
    </w:p>
    <w:p w14:paraId="3F186168" w14:textId="77777777" w:rsidR="00757F96" w:rsidRDefault="00000000">
      <w:pPr>
        <w:pStyle w:val="Listepuces"/>
        <w:spacing w:after="40"/>
      </w:pPr>
      <w:r>
        <w:t>Visitors can browse offers and profiles, but when they click on an offer or a cook profile, they must sign in or create an account to continue.</w:t>
      </w:r>
    </w:p>
    <w:p w14:paraId="255D98D7" w14:textId="611DD378" w:rsidR="00757F96" w:rsidRDefault="00000000">
      <w:pPr>
        <w:pStyle w:val="Listepuces"/>
        <w:spacing w:after="40"/>
      </w:pPr>
      <w:r>
        <w:t xml:space="preserve">Add a </w:t>
      </w:r>
      <w:proofErr w:type="gramStart"/>
      <w:r>
        <w:t>Sign Up</w:t>
      </w:r>
      <w:proofErr w:type="gramEnd"/>
      <w:r>
        <w:t xml:space="preserve"> button next to the offer browsing </w:t>
      </w:r>
      <w:proofErr w:type="gramStart"/>
      <w:r>
        <w:t>section</w:t>
      </w:r>
      <w:r w:rsidR="00285668">
        <w:t xml:space="preserve"> :</w:t>
      </w:r>
      <w:proofErr w:type="gramEnd"/>
      <w:r w:rsidR="00285668">
        <w:t xml:space="preserve"> </w:t>
      </w:r>
    </w:p>
    <w:p w14:paraId="3B9C1A70" w14:textId="16FCD00C" w:rsidR="00285668" w:rsidRDefault="00285668" w:rsidP="00285668">
      <w:pPr>
        <w:pStyle w:val="Listepuces"/>
        <w:numPr>
          <w:ilvl w:val="0"/>
          <w:numId w:val="0"/>
        </w:numPr>
        <w:spacing w:after="40"/>
        <w:ind w:left="360"/>
      </w:pPr>
      <w:r>
        <w:rPr>
          <w:rFonts w:ascii="Calibri" w:hAnsi="Calibri" w:cs="Calibri"/>
          <w:noProof/>
          <w:color w:val="000000"/>
          <w:sz w:val="22"/>
        </w:rPr>
        <w:drawing>
          <wp:inline distT="0" distB="0" distL="0" distR="0" wp14:anchorId="7D4664C7" wp14:editId="5951176F">
            <wp:extent cx="5762625" cy="3148330"/>
            <wp:effectExtent l="0" t="0" r="9525" b="0"/>
            <wp:docPr id="155931928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4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D4394" w14:textId="77777777" w:rsidR="00757F96" w:rsidRDefault="00000000">
      <w:pPr>
        <w:pStyle w:val="Listepuces"/>
        <w:spacing w:after="40"/>
      </w:pPr>
      <w:r>
        <w:t>Main objective: register as many relevant users as possible.</w:t>
      </w:r>
    </w:p>
    <w:p w14:paraId="01D64595" w14:textId="77777777" w:rsidR="00757F96" w:rsidRDefault="00000000">
      <w:pPr>
        <w:pStyle w:val="Listepuces"/>
        <w:spacing w:after="40"/>
      </w:pPr>
      <w:r>
        <w:t>The platform may later limit the number of searches per user or employer to protect the database from excessive use.</w:t>
      </w:r>
    </w:p>
    <w:p w14:paraId="14381D2E" w14:textId="77777777" w:rsidR="00757F96" w:rsidRDefault="00000000">
      <w:r>
        <w:rPr>
          <w:b/>
          <w:sz w:val="28"/>
        </w:rPr>
        <w:t>2. SIGN IN / ACCOUNT CREATION</w:t>
      </w:r>
    </w:p>
    <w:p w14:paraId="47C41C18" w14:textId="77777777" w:rsidR="00757F96" w:rsidRDefault="00000000">
      <w:r>
        <w:rPr>
          <w:b/>
          <w:sz w:val="22"/>
        </w:rPr>
        <w:t>Login page</w:t>
      </w:r>
    </w:p>
    <w:p w14:paraId="49769FE8" w14:textId="3E5EE4DE" w:rsidR="00757F96" w:rsidRDefault="00000000">
      <w:pPr>
        <w:pStyle w:val="Listepuces"/>
        <w:spacing w:after="40"/>
      </w:pPr>
      <w:r>
        <w:t>Replace the current wording with: “Join Nkhedmou.</w:t>
      </w:r>
      <w:r w:rsidR="00F74E60">
        <w:t>ma</w:t>
      </w:r>
      <w:r>
        <w:t>”</w:t>
      </w:r>
    </w:p>
    <w:p w14:paraId="66E1634B" w14:textId="77777777" w:rsidR="00757F96" w:rsidRDefault="00000000">
      <w:pPr>
        <w:pStyle w:val="Listepuces"/>
        <w:spacing w:after="40"/>
      </w:pPr>
      <w:r>
        <w:t>“I’m a cook” → “I’m looking for a job”</w:t>
      </w:r>
    </w:p>
    <w:p w14:paraId="6FAB102E" w14:textId="77777777" w:rsidR="00757F96" w:rsidRDefault="00000000">
      <w:pPr>
        <w:pStyle w:val="Listepuces"/>
        <w:spacing w:after="40"/>
      </w:pPr>
      <w:r>
        <w:t>“I’m a restaurant” → “I’m an employer”</w:t>
      </w:r>
    </w:p>
    <w:p w14:paraId="1098B00C" w14:textId="77777777" w:rsidR="00757F96" w:rsidRDefault="00000000">
      <w:r>
        <w:rPr>
          <w:b/>
          <w:sz w:val="22"/>
        </w:rPr>
        <w:t>Account creation</w:t>
      </w:r>
    </w:p>
    <w:p w14:paraId="4CA66F3C" w14:textId="77777777" w:rsidR="00757F96" w:rsidRDefault="00000000">
      <w:pPr>
        <w:pStyle w:val="Listepuces"/>
        <w:spacing w:after="40"/>
      </w:pPr>
      <w:r>
        <w:t>Allow account creation directly on the platform or through Gmail/Google.</w:t>
      </w:r>
    </w:p>
    <w:p w14:paraId="28063773" w14:textId="77777777" w:rsidR="00757F96" w:rsidRDefault="00000000">
      <w:pPr>
        <w:pStyle w:val="Listepuces"/>
        <w:spacing w:after="40"/>
      </w:pPr>
      <w:r>
        <w:t>After 3 failed login attempts, temporarily suspend the account and suggest password reset.</w:t>
      </w:r>
    </w:p>
    <w:p w14:paraId="118A0AC6" w14:textId="77777777" w:rsidR="00757F96" w:rsidRDefault="00000000">
      <w:pPr>
        <w:pStyle w:val="Listepuces"/>
        <w:spacing w:after="40"/>
      </w:pPr>
      <w:r>
        <w:t>Password reset must work by email. Check whether reset by WhatsApp code or link can also be offered.</w:t>
      </w:r>
    </w:p>
    <w:p w14:paraId="77CC1928" w14:textId="77777777" w:rsidR="00757F96" w:rsidRDefault="00000000">
      <w:pPr>
        <w:pStyle w:val="Listepuces"/>
        <w:spacing w:after="40"/>
      </w:pPr>
      <w:r>
        <w:t>Password requirements: at least one uppercase letter, one lowercase letter, one number and one special character.</w:t>
      </w:r>
    </w:p>
    <w:p w14:paraId="7B68333C" w14:textId="77777777" w:rsidR="00285668" w:rsidRDefault="00285668" w:rsidP="00285668">
      <w:pPr>
        <w:pStyle w:val="Listepuces"/>
        <w:numPr>
          <w:ilvl w:val="0"/>
          <w:numId w:val="0"/>
        </w:numPr>
        <w:spacing w:after="40"/>
        <w:ind w:left="360" w:hanging="360"/>
      </w:pPr>
    </w:p>
    <w:p w14:paraId="6BEDFB74" w14:textId="77777777" w:rsidR="00757F96" w:rsidRDefault="00000000">
      <w:r>
        <w:rPr>
          <w:b/>
          <w:sz w:val="28"/>
        </w:rPr>
        <w:lastRenderedPageBreak/>
        <w:t>3. EMPLOYEE / CANDIDATE SIGN UP</w:t>
      </w:r>
    </w:p>
    <w:p w14:paraId="23D48EF3" w14:textId="77777777" w:rsidR="00757F96" w:rsidRDefault="00000000">
      <w:pPr>
        <w:pStyle w:val="Listepuces"/>
        <w:spacing w:after="40"/>
      </w:pPr>
      <w:r>
        <w:t>Initial sign-up fields: First name, Last name, Email, Password and email confirmation.</w:t>
      </w:r>
    </w:p>
    <w:p w14:paraId="16AA7B7C" w14:textId="39FDC7DB" w:rsidR="00285668" w:rsidRDefault="00000000" w:rsidP="00285668">
      <w:pPr>
        <w:pStyle w:val="Listepuces"/>
        <w:spacing w:after="40"/>
      </w:pPr>
      <w:r>
        <w:t xml:space="preserve">After </w:t>
      </w:r>
      <w:proofErr w:type="gramStart"/>
      <w:r>
        <w:t>sign-up</w:t>
      </w:r>
      <w:proofErr w:type="gramEnd"/>
      <w:r>
        <w:t xml:space="preserve">, redirect the user directly to the profile completion </w:t>
      </w:r>
      <w:proofErr w:type="gramStart"/>
      <w:r>
        <w:t>page</w:t>
      </w:r>
      <w:r w:rsidR="00285668">
        <w:t xml:space="preserve"> :</w:t>
      </w:r>
      <w:proofErr w:type="gramEnd"/>
      <w:r w:rsidR="00285668">
        <w:t xml:space="preserve"> </w:t>
      </w:r>
    </w:p>
    <w:p w14:paraId="46E64656" w14:textId="77777777" w:rsidR="00757F96" w:rsidRDefault="00000000">
      <w:pPr>
        <w:pStyle w:val="Listepuces"/>
        <w:spacing w:after="40"/>
      </w:pPr>
      <w:r>
        <w:t xml:space="preserve">The candidate must complete all required profile fields before applying </w:t>
      </w:r>
      <w:proofErr w:type="gramStart"/>
      <w:r>
        <w:t>to</w:t>
      </w:r>
      <w:proofErr w:type="gramEnd"/>
      <w:r>
        <w:t xml:space="preserve"> job offers.</w:t>
      </w:r>
    </w:p>
    <w:p w14:paraId="0B2535B9" w14:textId="37C735A8" w:rsidR="00757F96" w:rsidRDefault="00000000">
      <w:pPr>
        <w:pStyle w:val="Listepuces"/>
        <w:spacing w:after="40"/>
      </w:pPr>
      <w:r>
        <w:t>If required fields are missing, show: “Incomplete profile” and redirect the user to “Edit My Profile</w:t>
      </w:r>
      <w:proofErr w:type="gramStart"/>
      <w:r>
        <w:t>”</w:t>
      </w:r>
      <w:r w:rsidR="00285668">
        <w:t xml:space="preserve"> :</w:t>
      </w:r>
      <w:proofErr w:type="gramEnd"/>
      <w:r w:rsidR="00285668">
        <w:t xml:space="preserve"> </w:t>
      </w:r>
    </w:p>
    <w:p w14:paraId="211043E8" w14:textId="454FABA9" w:rsidR="00285668" w:rsidRDefault="00285668" w:rsidP="00285668">
      <w:pPr>
        <w:pStyle w:val="Listepuces"/>
        <w:numPr>
          <w:ilvl w:val="0"/>
          <w:numId w:val="0"/>
        </w:numPr>
        <w:spacing w:after="40"/>
        <w:ind w:left="360" w:hanging="360"/>
      </w:pPr>
      <w:r w:rsidRPr="00285668">
        <w:rPr>
          <w:noProof/>
        </w:rPr>
        <w:drawing>
          <wp:inline distT="0" distB="0" distL="0" distR="0" wp14:anchorId="1C795EE5" wp14:editId="226F800B">
            <wp:extent cx="6400800" cy="2925445"/>
            <wp:effectExtent l="0" t="0" r="0" b="8255"/>
            <wp:docPr id="9531936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93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A2C3C" w14:textId="77777777" w:rsidR="00285668" w:rsidRDefault="00285668" w:rsidP="00285668">
      <w:pPr>
        <w:pStyle w:val="Listepuces"/>
        <w:numPr>
          <w:ilvl w:val="0"/>
          <w:numId w:val="0"/>
        </w:numPr>
        <w:spacing w:after="40"/>
        <w:ind w:left="360" w:hanging="360"/>
      </w:pPr>
    </w:p>
    <w:p w14:paraId="2D8AC3F0" w14:textId="39C3260D" w:rsidR="00757F96" w:rsidRDefault="00000000">
      <w:pPr>
        <w:pStyle w:val="Listepuces"/>
        <w:spacing w:after="40"/>
      </w:pPr>
      <w:r>
        <w:t xml:space="preserve">Candidates without a CV must be able to enter their information and create a CV-like profile, inspired by </w:t>
      </w:r>
      <w:proofErr w:type="gramStart"/>
      <w:r>
        <w:t>LinkedIn</w:t>
      </w:r>
      <w:r w:rsidR="00285668">
        <w:t xml:space="preserve"> :</w:t>
      </w:r>
      <w:proofErr w:type="gramEnd"/>
      <w:r w:rsidR="00285668">
        <w:t xml:space="preserve"> </w:t>
      </w:r>
    </w:p>
    <w:p w14:paraId="72145665" w14:textId="2E7E6D66" w:rsidR="00594379" w:rsidRDefault="00594379" w:rsidP="00594379">
      <w:pPr>
        <w:pStyle w:val="Listepuces"/>
        <w:spacing w:after="40"/>
      </w:pPr>
      <w:r w:rsidRPr="00594379">
        <w:t>Job selection must be linked to the selected sector. The employer/candidate must first select a sector (Hotel / Hospitality, Restaurant / Café / Collective Catering, Bakery / Pastry, or Asian Cuisine). Only the job positions related to the selected sector will then be displayed and available for selection. The user cannot select a job position before selecting a sector.</w:t>
      </w:r>
    </w:p>
    <w:p w14:paraId="6AA9859E" w14:textId="77777777" w:rsidR="00285668" w:rsidRDefault="00285668" w:rsidP="00285668">
      <w:pPr>
        <w:pStyle w:val="Listepuces"/>
        <w:numPr>
          <w:ilvl w:val="0"/>
          <w:numId w:val="0"/>
        </w:numPr>
        <w:spacing w:after="40"/>
        <w:ind w:left="360" w:hanging="360"/>
      </w:pPr>
    </w:p>
    <w:p w14:paraId="08E83D36" w14:textId="77777777" w:rsidR="00285668" w:rsidRDefault="00285668" w:rsidP="00285668">
      <w:pPr>
        <w:pStyle w:val="Listepuces"/>
        <w:numPr>
          <w:ilvl w:val="0"/>
          <w:numId w:val="0"/>
        </w:numPr>
        <w:spacing w:after="40"/>
        <w:ind w:left="360" w:hanging="360"/>
      </w:pPr>
    </w:p>
    <w:p w14:paraId="7BD0E907" w14:textId="76BA72E0" w:rsidR="00285668" w:rsidRDefault="00285668" w:rsidP="00285668">
      <w:pPr>
        <w:pStyle w:val="Listepuces"/>
        <w:numPr>
          <w:ilvl w:val="0"/>
          <w:numId w:val="0"/>
        </w:numPr>
        <w:spacing w:after="40"/>
        <w:ind w:left="360" w:hanging="360"/>
      </w:pPr>
      <w:r>
        <w:rPr>
          <w:rFonts w:ascii="Calibri" w:hAnsi="Calibri" w:cs="Calibri"/>
          <w:noProof/>
          <w:color w:val="000000"/>
          <w:sz w:val="22"/>
        </w:rPr>
        <w:drawing>
          <wp:inline distT="0" distB="0" distL="0" distR="0" wp14:anchorId="4BBC5942" wp14:editId="6C7C46F1">
            <wp:extent cx="5229225" cy="2390775"/>
            <wp:effectExtent l="0" t="0" r="9525" b="9525"/>
            <wp:docPr id="41108345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33D21" w14:textId="77777777" w:rsidR="00D12A5E" w:rsidRDefault="00D12A5E" w:rsidP="00285668">
      <w:pPr>
        <w:pStyle w:val="Listepuces"/>
        <w:numPr>
          <w:ilvl w:val="0"/>
          <w:numId w:val="0"/>
        </w:numPr>
        <w:spacing w:after="40"/>
        <w:ind w:left="360" w:hanging="360"/>
      </w:pPr>
    </w:p>
    <w:p w14:paraId="6F0B3881" w14:textId="77777777" w:rsidR="00D12A5E" w:rsidRDefault="00D12A5E" w:rsidP="00285668">
      <w:pPr>
        <w:pStyle w:val="Listepuces"/>
        <w:numPr>
          <w:ilvl w:val="0"/>
          <w:numId w:val="0"/>
        </w:numPr>
        <w:spacing w:after="40"/>
        <w:ind w:left="360" w:hanging="360"/>
      </w:pPr>
    </w:p>
    <w:p w14:paraId="7EC1E2E4" w14:textId="77777777" w:rsidR="00D12A5E" w:rsidRDefault="00D12A5E" w:rsidP="00285668">
      <w:pPr>
        <w:pStyle w:val="Listepuces"/>
        <w:numPr>
          <w:ilvl w:val="0"/>
          <w:numId w:val="0"/>
        </w:numPr>
        <w:spacing w:after="40"/>
        <w:ind w:left="360" w:hanging="360"/>
      </w:pPr>
    </w:p>
    <w:p w14:paraId="41E3CA08" w14:textId="77777777" w:rsidR="00D12A5E" w:rsidRDefault="00D12A5E" w:rsidP="00285668">
      <w:pPr>
        <w:pStyle w:val="Listepuces"/>
        <w:numPr>
          <w:ilvl w:val="0"/>
          <w:numId w:val="0"/>
        </w:numPr>
        <w:spacing w:after="40"/>
        <w:ind w:left="360" w:hanging="360"/>
      </w:pPr>
    </w:p>
    <w:p w14:paraId="24495893" w14:textId="77777777" w:rsidR="00D12A5E" w:rsidRDefault="00D12A5E" w:rsidP="00285668">
      <w:pPr>
        <w:pStyle w:val="Listepuces"/>
        <w:numPr>
          <w:ilvl w:val="0"/>
          <w:numId w:val="0"/>
        </w:numPr>
        <w:spacing w:after="40"/>
        <w:ind w:left="360" w:hanging="360"/>
      </w:pPr>
    </w:p>
    <w:p w14:paraId="3F8B9DD6" w14:textId="77777777" w:rsidR="00757F96" w:rsidRDefault="00000000">
      <w:pPr>
        <w:pStyle w:val="Listepuces"/>
        <w:spacing w:after="40"/>
      </w:pPr>
      <w:r>
        <w:lastRenderedPageBreak/>
        <w:t>On Edit My Profile, allow the candidate to add a profile photo. Recommend a professional photo to improve recruitment chances.</w:t>
      </w:r>
    </w:p>
    <w:p w14:paraId="6F76B40A" w14:textId="77777777" w:rsidR="00D12A5E" w:rsidRDefault="00D12A5E" w:rsidP="00D12A5E">
      <w:pPr>
        <w:pStyle w:val="Listepuces"/>
        <w:numPr>
          <w:ilvl w:val="0"/>
          <w:numId w:val="0"/>
        </w:numPr>
        <w:spacing w:after="40"/>
        <w:ind w:left="360" w:hanging="360"/>
      </w:pPr>
    </w:p>
    <w:p w14:paraId="05A8056E" w14:textId="2B35231E" w:rsidR="00D12A5E" w:rsidRDefault="00D12A5E" w:rsidP="00D12A5E">
      <w:pPr>
        <w:pStyle w:val="Listepuces"/>
        <w:numPr>
          <w:ilvl w:val="0"/>
          <w:numId w:val="0"/>
        </w:numPr>
        <w:spacing w:after="40"/>
        <w:ind w:left="360" w:hanging="360"/>
      </w:pPr>
      <w:r>
        <w:rPr>
          <w:rFonts w:ascii="Calibri" w:hAnsi="Calibri" w:cs="Calibri"/>
          <w:noProof/>
          <w:color w:val="000000"/>
          <w:sz w:val="22"/>
        </w:rPr>
        <w:drawing>
          <wp:inline distT="0" distB="0" distL="0" distR="0" wp14:anchorId="7C05A531" wp14:editId="4ADA13C4">
            <wp:extent cx="5762625" cy="2562225"/>
            <wp:effectExtent l="0" t="0" r="9525" b="9525"/>
            <wp:docPr id="12474281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2F7CD" w14:textId="77777777" w:rsidR="00757F96" w:rsidRDefault="00000000">
      <w:pPr>
        <w:pStyle w:val="Listepuces"/>
        <w:spacing w:after="40"/>
      </w:pPr>
      <w:r>
        <w:t>Job titles, sectors and experience should be selected from scrolling/drop-down options. Do not allow free text for these fields.</w:t>
      </w:r>
    </w:p>
    <w:p w14:paraId="4E70FFEB" w14:textId="77777777" w:rsidR="00285668" w:rsidRDefault="00285668" w:rsidP="00285668">
      <w:pPr>
        <w:pStyle w:val="Listepuces"/>
        <w:numPr>
          <w:ilvl w:val="0"/>
          <w:numId w:val="0"/>
        </w:numPr>
        <w:spacing w:after="40"/>
        <w:ind w:left="360" w:hanging="360"/>
      </w:pPr>
    </w:p>
    <w:p w14:paraId="635C9E28" w14:textId="77777777" w:rsidR="00285668" w:rsidRDefault="00285668" w:rsidP="00285668">
      <w:pPr>
        <w:pStyle w:val="Listepuces"/>
        <w:numPr>
          <w:ilvl w:val="0"/>
          <w:numId w:val="0"/>
        </w:numPr>
        <w:spacing w:after="40"/>
        <w:ind w:left="360" w:hanging="360"/>
      </w:pPr>
    </w:p>
    <w:p w14:paraId="05CB9862" w14:textId="72FE4BD8" w:rsidR="00285668" w:rsidRDefault="00285668" w:rsidP="00285668">
      <w:pPr>
        <w:pStyle w:val="Listepuces"/>
        <w:numPr>
          <w:ilvl w:val="0"/>
          <w:numId w:val="0"/>
        </w:numPr>
        <w:spacing w:after="40"/>
        <w:ind w:left="360" w:hanging="360"/>
      </w:pPr>
      <w:r>
        <w:rPr>
          <w:rFonts w:ascii="Calibri" w:hAnsi="Calibri" w:cs="Calibri"/>
          <w:noProof/>
          <w:color w:val="000000"/>
          <w:sz w:val="22"/>
        </w:rPr>
        <w:drawing>
          <wp:inline distT="0" distB="0" distL="0" distR="0" wp14:anchorId="16D2D21D" wp14:editId="44F7D6F5">
            <wp:extent cx="5762625" cy="3900805"/>
            <wp:effectExtent l="0" t="0" r="9525" b="4445"/>
            <wp:docPr id="628672716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0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BE6EC" w14:textId="77777777" w:rsidR="00285668" w:rsidRDefault="00285668" w:rsidP="00285668">
      <w:pPr>
        <w:pStyle w:val="Listepuces"/>
        <w:numPr>
          <w:ilvl w:val="0"/>
          <w:numId w:val="0"/>
        </w:numPr>
        <w:spacing w:after="40"/>
        <w:ind w:left="360" w:hanging="360"/>
      </w:pPr>
    </w:p>
    <w:p w14:paraId="4059643D" w14:textId="77777777" w:rsidR="00757F96" w:rsidRDefault="00000000">
      <w:r>
        <w:rPr>
          <w:b/>
          <w:sz w:val="28"/>
        </w:rPr>
        <w:t>4. CANDIDATE PROFILE</w:t>
      </w:r>
    </w:p>
    <w:p w14:paraId="40676029" w14:textId="77777777" w:rsidR="00757F96" w:rsidRDefault="00000000">
      <w:r>
        <w:rPr>
          <w:b/>
          <w:sz w:val="22"/>
        </w:rPr>
        <w:t>Information for profiles such as cooks, bakery/pastry workers and other relevant food-service jobs</w:t>
      </w:r>
    </w:p>
    <w:p w14:paraId="58E0E33A" w14:textId="77777777" w:rsidR="00757F96" w:rsidRDefault="00000000">
      <w:pPr>
        <w:pStyle w:val="Listepuces"/>
        <w:spacing w:after="40"/>
      </w:pPr>
      <w:r>
        <w:lastRenderedPageBreak/>
        <w:t>Name and surname</w:t>
      </w:r>
    </w:p>
    <w:p w14:paraId="467A1C36" w14:textId="77777777" w:rsidR="00757F96" w:rsidRDefault="00000000">
      <w:pPr>
        <w:pStyle w:val="Listepuces"/>
        <w:spacing w:after="40"/>
      </w:pPr>
      <w:r>
        <w:t>Phone number</w:t>
      </w:r>
    </w:p>
    <w:p w14:paraId="55990BEC" w14:textId="77777777" w:rsidR="00757F96" w:rsidRDefault="00000000">
      <w:pPr>
        <w:pStyle w:val="Listepuces"/>
        <w:spacing w:after="40"/>
      </w:pPr>
      <w:r>
        <w:t>Years of experience</w:t>
      </w:r>
    </w:p>
    <w:p w14:paraId="6B6B4170" w14:textId="77777777" w:rsidR="00757F96" w:rsidRDefault="00000000">
      <w:pPr>
        <w:pStyle w:val="Listepuces"/>
        <w:spacing w:after="40"/>
      </w:pPr>
      <w:r>
        <w:t>City</w:t>
      </w:r>
    </w:p>
    <w:p w14:paraId="0CBA4453" w14:textId="77777777" w:rsidR="00757F96" w:rsidRDefault="00000000">
      <w:pPr>
        <w:pStyle w:val="Listepuces"/>
        <w:spacing w:after="40"/>
      </w:pPr>
      <w:proofErr w:type="gramStart"/>
      <w:r>
        <w:t>Current status</w:t>
      </w:r>
      <w:proofErr w:type="gramEnd"/>
    </w:p>
    <w:p w14:paraId="60DBE783" w14:textId="77777777" w:rsidR="00757F96" w:rsidRDefault="00000000">
      <w:pPr>
        <w:pStyle w:val="Listepuces"/>
        <w:spacing w:after="40"/>
      </w:pPr>
      <w:r>
        <w:t>Academic / professional training, with dates from–to</w:t>
      </w:r>
    </w:p>
    <w:p w14:paraId="6F4D71BE" w14:textId="77777777" w:rsidR="00757F96" w:rsidRDefault="00000000">
      <w:pPr>
        <w:pStyle w:val="Listepuces"/>
        <w:spacing w:after="40"/>
      </w:pPr>
      <w:r>
        <w:t>Previous experience: establishment name, position/status and dates from–to</w:t>
      </w:r>
    </w:p>
    <w:p w14:paraId="0911681C" w14:textId="77777777" w:rsidR="00757F96" w:rsidRDefault="00000000">
      <w:pPr>
        <w:pStyle w:val="Listepuces"/>
        <w:spacing w:after="40"/>
      </w:pPr>
      <w:r>
        <w:t>CV upload or CV creation directly on the platform</w:t>
      </w:r>
    </w:p>
    <w:p w14:paraId="7BD3A4CE" w14:textId="77777777" w:rsidR="00757F96" w:rsidRDefault="00000000">
      <w:pPr>
        <w:pStyle w:val="Listepuces"/>
        <w:spacing w:after="40"/>
      </w:pPr>
      <w:r>
        <w:t>Profile photo</w:t>
      </w:r>
    </w:p>
    <w:p w14:paraId="01665A3E" w14:textId="77777777" w:rsidR="00757F96" w:rsidRDefault="00000000">
      <w:r>
        <w:rPr>
          <w:b/>
          <w:sz w:val="22"/>
        </w:rPr>
        <w:t>Food photos</w:t>
      </w:r>
    </w:p>
    <w:p w14:paraId="4EA0A31C" w14:textId="69E30A6D" w:rsidR="00757F96" w:rsidRDefault="00000000">
      <w:pPr>
        <w:spacing w:after="80"/>
      </w:pPr>
      <w:r>
        <w:t>Only kitchen and bakery/pastry profiles can upload photos of food they prepared. The number of photos must be limited per profile</w:t>
      </w:r>
      <w:r w:rsidR="00285668">
        <w:t xml:space="preserve"> (6 for example or 8)</w:t>
      </w:r>
    </w:p>
    <w:p w14:paraId="0350709A" w14:textId="77777777" w:rsidR="00285668" w:rsidRPr="00594379" w:rsidRDefault="00000000">
      <w:pPr>
        <w:pStyle w:val="Listepuces"/>
        <w:spacing w:after="40"/>
        <w:rPr>
          <w:lang w:val="fr-MA"/>
        </w:rPr>
      </w:pPr>
      <w:r w:rsidRPr="00594379">
        <w:rPr>
          <w:lang w:val="fr-MA"/>
        </w:rPr>
        <w:t xml:space="preserve">The </w:t>
      </w:r>
      <w:proofErr w:type="spellStart"/>
      <w:r w:rsidRPr="00594379">
        <w:rPr>
          <w:lang w:val="fr-MA"/>
        </w:rPr>
        <w:t>following</w:t>
      </w:r>
      <w:proofErr w:type="spellEnd"/>
      <w:r w:rsidRPr="00594379">
        <w:rPr>
          <w:lang w:val="fr-MA"/>
        </w:rPr>
        <w:t xml:space="preserve"> profiles are </w:t>
      </w:r>
      <w:proofErr w:type="spellStart"/>
      <w:proofErr w:type="gramStart"/>
      <w:r w:rsidRPr="00594379">
        <w:rPr>
          <w:lang w:val="fr-MA"/>
        </w:rPr>
        <w:t>concerned</w:t>
      </w:r>
      <w:proofErr w:type="spellEnd"/>
      <w:r w:rsidRPr="00594379">
        <w:rPr>
          <w:lang w:val="fr-MA"/>
        </w:rPr>
        <w:t>:</w:t>
      </w:r>
      <w:proofErr w:type="gramEnd"/>
      <w:r w:rsidRPr="00594379">
        <w:rPr>
          <w:lang w:val="fr-MA"/>
        </w:rPr>
        <w:t xml:space="preserve"> </w:t>
      </w:r>
      <w:proofErr w:type="spellStart"/>
      <w:r w:rsidRPr="00594379">
        <w:rPr>
          <w:lang w:val="fr-MA"/>
        </w:rPr>
        <w:t>Executive</w:t>
      </w:r>
      <w:proofErr w:type="spellEnd"/>
      <w:r w:rsidRPr="00594379">
        <w:rPr>
          <w:lang w:val="fr-MA"/>
        </w:rPr>
        <w:t xml:space="preserve"> Chef, Head Chef, Sous-Chef, Chef de Partie, Garde-Manger Chef, </w:t>
      </w:r>
      <w:proofErr w:type="gramStart"/>
      <w:r w:rsidRPr="00594379">
        <w:rPr>
          <w:lang w:val="fr-MA"/>
        </w:rPr>
        <w:t>Demi Chef</w:t>
      </w:r>
      <w:proofErr w:type="gramEnd"/>
      <w:r w:rsidRPr="00594379">
        <w:rPr>
          <w:lang w:val="fr-MA"/>
        </w:rPr>
        <w:t xml:space="preserve"> de Partie, Cook, Kitchen Commis, </w:t>
      </w:r>
      <w:proofErr w:type="spellStart"/>
      <w:r w:rsidRPr="00594379">
        <w:rPr>
          <w:lang w:val="fr-MA"/>
        </w:rPr>
        <w:t>Sushiman</w:t>
      </w:r>
      <w:proofErr w:type="spellEnd"/>
      <w:r w:rsidRPr="00594379">
        <w:rPr>
          <w:lang w:val="fr-MA"/>
        </w:rPr>
        <w:t xml:space="preserve">, Sushi Chef, </w:t>
      </w:r>
      <w:proofErr w:type="spellStart"/>
      <w:r w:rsidRPr="00594379">
        <w:rPr>
          <w:lang w:val="fr-MA"/>
        </w:rPr>
        <w:t>Apprentice</w:t>
      </w:r>
      <w:proofErr w:type="spellEnd"/>
      <w:r w:rsidRPr="00594379">
        <w:rPr>
          <w:lang w:val="fr-MA"/>
        </w:rPr>
        <w:t>/</w:t>
      </w:r>
      <w:proofErr w:type="spellStart"/>
      <w:r w:rsidRPr="00594379">
        <w:rPr>
          <w:lang w:val="fr-MA"/>
        </w:rPr>
        <w:t>Trainee</w:t>
      </w:r>
      <w:proofErr w:type="spellEnd"/>
      <w:r w:rsidRPr="00594379">
        <w:rPr>
          <w:lang w:val="fr-MA"/>
        </w:rPr>
        <w:t>, Chef de Rang, Delivery Drivers, Pizzaiolo, Barman/Barmaid, Barista,</w:t>
      </w:r>
    </w:p>
    <w:p w14:paraId="039E57EC" w14:textId="3FFC7A92" w:rsidR="00757F96" w:rsidRDefault="00000000">
      <w:pPr>
        <w:pStyle w:val="Listepuces"/>
        <w:spacing w:after="40"/>
      </w:pPr>
      <w:r>
        <w:t xml:space="preserve">Head Baker, Pastry Chef, Baker, Pastry Chef, Baker Assistant, Pastry Assistant, Baker Apprentice, Pastry Apprentice, </w:t>
      </w:r>
      <w:proofErr w:type="spellStart"/>
      <w:r>
        <w:t>Viennoisier</w:t>
      </w:r>
      <w:proofErr w:type="spellEnd"/>
      <w:r>
        <w:t>, Chocolatier and Ice Cream Maker.</w:t>
      </w:r>
    </w:p>
    <w:p w14:paraId="6C9FA324" w14:textId="77777777" w:rsidR="00757F96" w:rsidRDefault="00000000">
      <w:pPr>
        <w:pStyle w:val="Listepuces"/>
        <w:spacing w:after="40"/>
      </w:pPr>
      <w:r>
        <w:t xml:space="preserve">Asian cuisine roles also </w:t>
      </w:r>
      <w:proofErr w:type="gramStart"/>
      <w:r>
        <w:t>include:</w:t>
      </w:r>
      <w:proofErr w:type="gramEnd"/>
      <w:r>
        <w:t xml:space="preserve"> Asian Cuisine Chef, Asian Cuisine Sous-Chef, Asian Cuisine Chef de Partie, Asian Cook, Asian Kitchen </w:t>
      </w:r>
      <w:proofErr w:type="spellStart"/>
      <w:r>
        <w:t>Commis</w:t>
      </w:r>
      <w:proofErr w:type="spellEnd"/>
      <w:r>
        <w:t xml:space="preserve">, Sushi Chef, </w:t>
      </w:r>
      <w:proofErr w:type="spellStart"/>
      <w:r>
        <w:t>Sushiman</w:t>
      </w:r>
      <w:proofErr w:type="spellEnd"/>
      <w:r>
        <w:t>/</w:t>
      </w:r>
      <w:proofErr w:type="spellStart"/>
      <w:r>
        <w:t>Sushiwoman</w:t>
      </w:r>
      <w:proofErr w:type="spellEnd"/>
      <w:r>
        <w:t xml:space="preserve">, Sushi </w:t>
      </w:r>
      <w:proofErr w:type="spellStart"/>
      <w:r>
        <w:t>Commis</w:t>
      </w:r>
      <w:proofErr w:type="spellEnd"/>
      <w:r>
        <w:t>, Teppanyaki Chef, Teppanyaki Cook and Sushi Preparer.</w:t>
      </w:r>
    </w:p>
    <w:p w14:paraId="434294F0" w14:textId="77777777" w:rsidR="00757F96" w:rsidRDefault="00000000">
      <w:pPr>
        <w:pStyle w:val="Listepuces"/>
        <w:spacing w:after="40"/>
      </w:pPr>
      <w:r>
        <w:t>The exact photo quota must be defined. Add security measures to prevent malicious uploads and hacking.</w:t>
      </w:r>
    </w:p>
    <w:p w14:paraId="6C589493" w14:textId="77777777" w:rsidR="00757F96" w:rsidRDefault="00000000">
      <w:r>
        <w:rPr>
          <w:b/>
          <w:sz w:val="28"/>
        </w:rPr>
        <w:t>5. CANDIDATE JOB CATEGORIES</w:t>
      </w:r>
    </w:p>
    <w:p w14:paraId="1D48BFFE" w14:textId="77777777" w:rsidR="00757F96" w:rsidRDefault="00000000">
      <w:r>
        <w:rPr>
          <w:b/>
          <w:sz w:val="22"/>
        </w:rPr>
        <w:t>Category 1 — Café / Restaurant / Collective Catering</w:t>
      </w:r>
    </w:p>
    <w:p w14:paraId="0AFA3F08" w14:textId="77777777" w:rsidR="00757F96" w:rsidRDefault="00000000">
      <w:pPr>
        <w:pStyle w:val="Listepuces"/>
        <w:spacing w:after="40"/>
      </w:pPr>
      <w:r>
        <w:t>Executive Chef</w:t>
      </w:r>
    </w:p>
    <w:p w14:paraId="3D50BB85" w14:textId="77777777" w:rsidR="00757F96" w:rsidRDefault="00000000">
      <w:pPr>
        <w:pStyle w:val="Listepuces"/>
        <w:spacing w:after="40"/>
      </w:pPr>
      <w:r>
        <w:t>Head Chef</w:t>
      </w:r>
    </w:p>
    <w:p w14:paraId="5D36BE32" w14:textId="77777777" w:rsidR="00757F96" w:rsidRDefault="00000000">
      <w:pPr>
        <w:pStyle w:val="Listepuces"/>
        <w:spacing w:after="40"/>
      </w:pPr>
      <w:r>
        <w:t>Sous-Chef</w:t>
      </w:r>
    </w:p>
    <w:p w14:paraId="182B7F0D" w14:textId="77777777" w:rsidR="00757F96" w:rsidRDefault="00000000">
      <w:pPr>
        <w:pStyle w:val="Listepuces"/>
        <w:spacing w:after="40"/>
      </w:pPr>
      <w:r>
        <w:t>Chef de Partie</w:t>
      </w:r>
    </w:p>
    <w:p w14:paraId="57B5C500" w14:textId="77777777" w:rsidR="00757F96" w:rsidRDefault="00000000">
      <w:pPr>
        <w:pStyle w:val="Listepuces"/>
        <w:spacing w:after="40"/>
      </w:pPr>
      <w:r>
        <w:t>Garde-Manger Chef</w:t>
      </w:r>
    </w:p>
    <w:p w14:paraId="73538270" w14:textId="77777777" w:rsidR="00757F96" w:rsidRDefault="00000000">
      <w:pPr>
        <w:pStyle w:val="Listepuces"/>
        <w:spacing w:after="40"/>
      </w:pPr>
      <w:r>
        <w:t>Demi Chef de Partie</w:t>
      </w:r>
    </w:p>
    <w:p w14:paraId="65C0030A" w14:textId="77777777" w:rsidR="00757F96" w:rsidRDefault="00000000">
      <w:pPr>
        <w:pStyle w:val="Listepuces"/>
        <w:spacing w:after="40"/>
      </w:pPr>
      <w:r>
        <w:t>Cook</w:t>
      </w:r>
    </w:p>
    <w:p w14:paraId="12417652" w14:textId="77777777" w:rsidR="00757F96" w:rsidRDefault="00000000">
      <w:pPr>
        <w:pStyle w:val="Listepuces"/>
        <w:spacing w:after="40"/>
      </w:pPr>
      <w:r>
        <w:t xml:space="preserve">Kitchen </w:t>
      </w:r>
      <w:proofErr w:type="spellStart"/>
      <w:r>
        <w:t>Commis</w:t>
      </w:r>
      <w:proofErr w:type="spellEnd"/>
    </w:p>
    <w:p w14:paraId="7464D98A" w14:textId="77777777" w:rsidR="00757F96" w:rsidRDefault="00000000">
      <w:pPr>
        <w:pStyle w:val="Listepuces"/>
        <w:spacing w:after="40"/>
      </w:pPr>
      <w:proofErr w:type="spellStart"/>
      <w:r>
        <w:t>Sushiman</w:t>
      </w:r>
      <w:proofErr w:type="spellEnd"/>
      <w:r>
        <w:t xml:space="preserve"> / Sushi Chef</w:t>
      </w:r>
    </w:p>
    <w:p w14:paraId="5BFA7459" w14:textId="77777777" w:rsidR="00757F96" w:rsidRDefault="00000000">
      <w:pPr>
        <w:pStyle w:val="Listepuces"/>
        <w:spacing w:after="40"/>
      </w:pPr>
      <w:r>
        <w:t>Apprentice / Trainee</w:t>
      </w:r>
    </w:p>
    <w:p w14:paraId="324E65DB" w14:textId="77777777" w:rsidR="00757F96" w:rsidRDefault="00000000">
      <w:pPr>
        <w:pStyle w:val="Listepuces"/>
        <w:spacing w:after="40"/>
      </w:pPr>
      <w:r>
        <w:t>Dishwasher</w:t>
      </w:r>
    </w:p>
    <w:p w14:paraId="04A64F24" w14:textId="77777777" w:rsidR="00757F96" w:rsidRDefault="00000000">
      <w:pPr>
        <w:pStyle w:val="Listepuces"/>
        <w:spacing w:after="40"/>
      </w:pPr>
      <w:r>
        <w:t>Maintenance / Cleaning Worker</w:t>
      </w:r>
    </w:p>
    <w:p w14:paraId="7B36BD9D" w14:textId="77777777" w:rsidR="00757F96" w:rsidRDefault="00000000">
      <w:pPr>
        <w:pStyle w:val="Listepuces"/>
        <w:spacing w:after="40"/>
      </w:pPr>
      <w:r>
        <w:t>Chef de Rang</w:t>
      </w:r>
    </w:p>
    <w:p w14:paraId="7E15304F" w14:textId="77777777" w:rsidR="00757F96" w:rsidRDefault="00000000">
      <w:pPr>
        <w:pStyle w:val="Listepuces"/>
        <w:spacing w:after="40"/>
      </w:pPr>
      <w:r>
        <w:t>Delivery Driver</w:t>
      </w:r>
    </w:p>
    <w:p w14:paraId="0DEB45B5" w14:textId="77777777" w:rsidR="00757F96" w:rsidRDefault="00000000">
      <w:pPr>
        <w:pStyle w:val="Listepuces"/>
        <w:spacing w:after="40"/>
      </w:pPr>
      <w:r>
        <w:t>Cashier</w:t>
      </w:r>
    </w:p>
    <w:p w14:paraId="15DDDFBD" w14:textId="77777777" w:rsidR="00757F96" w:rsidRDefault="00000000">
      <w:pPr>
        <w:pStyle w:val="Listepuces"/>
        <w:spacing w:after="40"/>
      </w:pPr>
      <w:r>
        <w:t>Pizzaiolo</w:t>
      </w:r>
    </w:p>
    <w:p w14:paraId="7BDD04DD" w14:textId="77777777" w:rsidR="00757F96" w:rsidRDefault="00000000">
      <w:pPr>
        <w:pStyle w:val="Listepuces"/>
        <w:spacing w:after="40"/>
      </w:pPr>
      <w:r>
        <w:t>Barman / Barmaid</w:t>
      </w:r>
    </w:p>
    <w:p w14:paraId="69107CC2" w14:textId="77777777" w:rsidR="00757F96" w:rsidRDefault="00000000">
      <w:pPr>
        <w:pStyle w:val="Listepuces"/>
        <w:spacing w:after="40"/>
      </w:pPr>
      <w:r>
        <w:t>Barista</w:t>
      </w:r>
    </w:p>
    <w:p w14:paraId="388EFCAA" w14:textId="77777777" w:rsidR="00757F96" w:rsidRDefault="00000000">
      <w:pPr>
        <w:pStyle w:val="Listepuces"/>
        <w:spacing w:after="40"/>
      </w:pPr>
      <w:r>
        <w:t>Waiter / Server</w:t>
      </w:r>
    </w:p>
    <w:p w14:paraId="607FC598" w14:textId="77777777" w:rsidR="00757F96" w:rsidRDefault="00000000">
      <w:pPr>
        <w:pStyle w:val="Listepuces"/>
        <w:spacing w:after="40"/>
      </w:pPr>
      <w:r>
        <w:t>Site Manager / Restaurant Manager</w:t>
      </w:r>
    </w:p>
    <w:p w14:paraId="20CC4F22" w14:textId="77777777" w:rsidR="00757F96" w:rsidRDefault="00000000">
      <w:pPr>
        <w:pStyle w:val="Listepuces"/>
        <w:spacing w:after="40"/>
      </w:pPr>
      <w:r>
        <w:t>Storekeeper / Stock Manager</w:t>
      </w:r>
    </w:p>
    <w:p w14:paraId="590488F1" w14:textId="77777777" w:rsidR="00757F96" w:rsidRDefault="00000000">
      <w:pPr>
        <w:pStyle w:val="Listepuces"/>
        <w:spacing w:after="40"/>
      </w:pPr>
      <w:r>
        <w:t>Valet</w:t>
      </w:r>
    </w:p>
    <w:p w14:paraId="1E066B3B" w14:textId="577B6118" w:rsidR="00757F96" w:rsidRDefault="00000000">
      <w:r>
        <w:rPr>
          <w:b/>
          <w:sz w:val="22"/>
        </w:rPr>
        <w:t>Category 2 — Ho</w:t>
      </w:r>
      <w:r w:rsidR="00285668">
        <w:rPr>
          <w:b/>
          <w:sz w:val="22"/>
        </w:rPr>
        <w:t>tels</w:t>
      </w:r>
    </w:p>
    <w:p w14:paraId="774C7C90" w14:textId="77777777" w:rsidR="00757F96" w:rsidRDefault="00000000">
      <w:pPr>
        <w:pStyle w:val="Listepuces"/>
        <w:spacing w:after="40"/>
      </w:pPr>
      <w:r>
        <w:lastRenderedPageBreak/>
        <w:t>Hotel Director</w:t>
      </w:r>
    </w:p>
    <w:p w14:paraId="4C53A11D" w14:textId="77777777" w:rsidR="00757F96" w:rsidRDefault="00000000">
      <w:pPr>
        <w:pStyle w:val="Listepuces"/>
        <w:spacing w:after="40"/>
      </w:pPr>
      <w:r>
        <w:t>Guest Relations / Customer Service</w:t>
      </w:r>
    </w:p>
    <w:p w14:paraId="3F58B8AA" w14:textId="77777777" w:rsidR="00757F96" w:rsidRDefault="00000000">
      <w:pPr>
        <w:pStyle w:val="Listepuces"/>
        <w:spacing w:after="40"/>
      </w:pPr>
      <w:r>
        <w:t>Front Office Manager / Head Receptionist</w:t>
      </w:r>
    </w:p>
    <w:p w14:paraId="49B13783" w14:textId="77777777" w:rsidR="00757F96" w:rsidRDefault="00000000">
      <w:pPr>
        <w:pStyle w:val="Listepuces"/>
        <w:spacing w:after="40"/>
      </w:pPr>
      <w:r>
        <w:t>Receptionist</w:t>
      </w:r>
    </w:p>
    <w:p w14:paraId="2EAB69B1" w14:textId="77777777" w:rsidR="00757F96" w:rsidRDefault="00000000">
      <w:pPr>
        <w:pStyle w:val="Listepuces"/>
        <w:spacing w:after="40"/>
      </w:pPr>
      <w:r>
        <w:t>Bellman / Porter</w:t>
      </w:r>
    </w:p>
    <w:p w14:paraId="0102819F" w14:textId="77777777" w:rsidR="00757F96" w:rsidRDefault="00000000">
      <w:pPr>
        <w:pStyle w:val="Listepuces"/>
        <w:spacing w:after="40"/>
      </w:pPr>
      <w:r>
        <w:t>Concierge</w:t>
      </w:r>
    </w:p>
    <w:p w14:paraId="58336DD4" w14:textId="77777777" w:rsidR="00757F96" w:rsidRDefault="00000000">
      <w:pPr>
        <w:pStyle w:val="Listepuces"/>
        <w:spacing w:after="40"/>
      </w:pPr>
      <w:r>
        <w:t>Housekeeper / Room Attendant</w:t>
      </w:r>
    </w:p>
    <w:p w14:paraId="48093947" w14:textId="77777777" w:rsidR="00757F96" w:rsidRDefault="00000000">
      <w:pPr>
        <w:pStyle w:val="Listepuces"/>
        <w:spacing w:after="40"/>
      </w:pPr>
      <w:r>
        <w:t>Linen Attendant</w:t>
      </w:r>
    </w:p>
    <w:p w14:paraId="24E7473D" w14:textId="77777777" w:rsidR="00757F96" w:rsidRDefault="00000000">
      <w:pPr>
        <w:pStyle w:val="Listepuces"/>
        <w:spacing w:after="40"/>
      </w:pPr>
      <w:r>
        <w:t>Valet</w:t>
      </w:r>
    </w:p>
    <w:p w14:paraId="57A4BEF5" w14:textId="77777777" w:rsidR="00757F96" w:rsidRDefault="00000000">
      <w:pPr>
        <w:pStyle w:val="Listepuces"/>
        <w:spacing w:after="40"/>
      </w:pPr>
      <w:r>
        <w:t>Cleaning Agent</w:t>
      </w:r>
    </w:p>
    <w:p w14:paraId="663EA800" w14:textId="77777777" w:rsidR="00757F96" w:rsidRDefault="00000000">
      <w:pPr>
        <w:pStyle w:val="Listepuces"/>
        <w:spacing w:after="40"/>
      </w:pPr>
      <w:r>
        <w:t>Gardener</w:t>
      </w:r>
    </w:p>
    <w:p w14:paraId="0CBFF087" w14:textId="77777777" w:rsidR="00757F96" w:rsidRDefault="00000000">
      <w:pPr>
        <w:pStyle w:val="Listepuces"/>
        <w:spacing w:after="40"/>
      </w:pPr>
      <w:r>
        <w:t>Security Guard</w:t>
      </w:r>
    </w:p>
    <w:p w14:paraId="3A7B2D6E" w14:textId="77777777" w:rsidR="00757F96" w:rsidRDefault="00000000">
      <w:r>
        <w:rPr>
          <w:b/>
          <w:sz w:val="22"/>
        </w:rPr>
        <w:t>Category 3 — Bakery / Pastry</w:t>
      </w:r>
    </w:p>
    <w:p w14:paraId="228AAC41" w14:textId="77777777" w:rsidR="00757F96" w:rsidRDefault="00000000">
      <w:pPr>
        <w:pStyle w:val="Listepuces"/>
        <w:spacing w:after="40"/>
      </w:pPr>
      <w:r>
        <w:t>Head Baker</w:t>
      </w:r>
    </w:p>
    <w:p w14:paraId="3CFF048B" w14:textId="77777777" w:rsidR="00757F96" w:rsidRDefault="00000000">
      <w:pPr>
        <w:pStyle w:val="Listepuces"/>
        <w:spacing w:after="40"/>
      </w:pPr>
      <w:r>
        <w:t>Head Pastry Chef</w:t>
      </w:r>
    </w:p>
    <w:p w14:paraId="1E5E148D" w14:textId="77777777" w:rsidR="00757F96" w:rsidRDefault="00000000">
      <w:pPr>
        <w:pStyle w:val="Listepuces"/>
        <w:spacing w:after="40"/>
      </w:pPr>
      <w:r>
        <w:t>Baker</w:t>
      </w:r>
    </w:p>
    <w:p w14:paraId="1A4726B6" w14:textId="77777777" w:rsidR="00757F96" w:rsidRDefault="00000000">
      <w:pPr>
        <w:pStyle w:val="Listepuces"/>
        <w:spacing w:after="40"/>
      </w:pPr>
      <w:r>
        <w:t>Pastry Chef</w:t>
      </w:r>
    </w:p>
    <w:p w14:paraId="36A4E484" w14:textId="77777777" w:rsidR="00757F96" w:rsidRDefault="00000000">
      <w:pPr>
        <w:pStyle w:val="Listepuces"/>
        <w:spacing w:after="40"/>
      </w:pPr>
      <w:r>
        <w:t>Baker Assistant</w:t>
      </w:r>
    </w:p>
    <w:p w14:paraId="6EDF71F8" w14:textId="77777777" w:rsidR="00757F96" w:rsidRDefault="00000000">
      <w:pPr>
        <w:pStyle w:val="Listepuces"/>
        <w:spacing w:after="40"/>
      </w:pPr>
      <w:r>
        <w:t>Pastry Assistant</w:t>
      </w:r>
    </w:p>
    <w:p w14:paraId="0D242504" w14:textId="77777777" w:rsidR="00757F96" w:rsidRDefault="00000000">
      <w:pPr>
        <w:pStyle w:val="Listepuces"/>
        <w:spacing w:after="40"/>
      </w:pPr>
      <w:r>
        <w:t>Baker Apprentice</w:t>
      </w:r>
    </w:p>
    <w:p w14:paraId="3EACCFE9" w14:textId="77777777" w:rsidR="00757F96" w:rsidRDefault="00000000">
      <w:pPr>
        <w:pStyle w:val="Listepuces"/>
        <w:spacing w:after="40"/>
      </w:pPr>
      <w:r>
        <w:t>Pastry Apprentice</w:t>
      </w:r>
    </w:p>
    <w:p w14:paraId="06B10619" w14:textId="77777777" w:rsidR="00757F96" w:rsidRDefault="00000000">
      <w:pPr>
        <w:pStyle w:val="Listepuces"/>
        <w:spacing w:after="40"/>
      </w:pPr>
      <w:r>
        <w:t>Salesperson</w:t>
      </w:r>
    </w:p>
    <w:p w14:paraId="5043A880" w14:textId="77777777" w:rsidR="00757F96" w:rsidRDefault="00000000">
      <w:pPr>
        <w:pStyle w:val="Listepuces"/>
        <w:spacing w:after="40"/>
      </w:pPr>
      <w:proofErr w:type="spellStart"/>
      <w:r>
        <w:t>Viennoisier</w:t>
      </w:r>
      <w:proofErr w:type="spellEnd"/>
    </w:p>
    <w:p w14:paraId="4EA411E9" w14:textId="77777777" w:rsidR="00757F96" w:rsidRDefault="00000000">
      <w:pPr>
        <w:pStyle w:val="Listepuces"/>
        <w:spacing w:after="40"/>
      </w:pPr>
      <w:r>
        <w:t>Chocolatier</w:t>
      </w:r>
    </w:p>
    <w:p w14:paraId="07500891" w14:textId="77777777" w:rsidR="00757F96" w:rsidRDefault="00000000">
      <w:pPr>
        <w:pStyle w:val="Listepuces"/>
        <w:spacing w:after="40"/>
      </w:pPr>
      <w:r>
        <w:t>Ice Cream Maker</w:t>
      </w:r>
    </w:p>
    <w:p w14:paraId="24654BE3" w14:textId="77777777" w:rsidR="00757F96" w:rsidRDefault="00000000">
      <w:pPr>
        <w:pStyle w:val="Listepuces"/>
        <w:spacing w:after="40"/>
      </w:pPr>
      <w:r>
        <w:t>Production Manager</w:t>
      </w:r>
    </w:p>
    <w:p w14:paraId="5D1D198E" w14:textId="77777777" w:rsidR="00757F96" w:rsidRDefault="00000000">
      <w:pPr>
        <w:pStyle w:val="Listepuces"/>
        <w:spacing w:after="40"/>
      </w:pPr>
      <w:r>
        <w:t>Shop / Boutique Manager</w:t>
      </w:r>
    </w:p>
    <w:p w14:paraId="406A5179" w14:textId="77777777" w:rsidR="00757F96" w:rsidRDefault="00000000">
      <w:r>
        <w:rPr>
          <w:b/>
          <w:sz w:val="22"/>
        </w:rPr>
        <w:t>Category 4 — Asian Cuisine</w:t>
      </w:r>
    </w:p>
    <w:p w14:paraId="49C47695" w14:textId="77777777" w:rsidR="00757F96" w:rsidRDefault="00000000">
      <w:pPr>
        <w:pStyle w:val="Listepuces"/>
        <w:spacing w:after="40"/>
      </w:pPr>
      <w:r>
        <w:t>Asian Cuisine Chef</w:t>
      </w:r>
    </w:p>
    <w:p w14:paraId="110613FD" w14:textId="77777777" w:rsidR="00757F96" w:rsidRDefault="00000000">
      <w:pPr>
        <w:pStyle w:val="Listepuces"/>
        <w:spacing w:after="40"/>
      </w:pPr>
      <w:r>
        <w:t>Asian Cuisine Sous-Chef</w:t>
      </w:r>
    </w:p>
    <w:p w14:paraId="31398CEE" w14:textId="77777777" w:rsidR="00757F96" w:rsidRDefault="00000000">
      <w:pPr>
        <w:pStyle w:val="Listepuces"/>
        <w:spacing w:after="40"/>
      </w:pPr>
      <w:r>
        <w:t>Asian Cuisine Chef de Partie</w:t>
      </w:r>
    </w:p>
    <w:p w14:paraId="07E04CE6" w14:textId="77777777" w:rsidR="00757F96" w:rsidRDefault="00000000">
      <w:pPr>
        <w:pStyle w:val="Listepuces"/>
        <w:spacing w:after="40"/>
      </w:pPr>
      <w:r>
        <w:t>Asian Cook</w:t>
      </w:r>
    </w:p>
    <w:p w14:paraId="42F2BD24" w14:textId="77777777" w:rsidR="00757F96" w:rsidRDefault="00000000">
      <w:pPr>
        <w:pStyle w:val="Listepuces"/>
        <w:spacing w:after="40"/>
      </w:pPr>
      <w:r>
        <w:t xml:space="preserve">Asian Kitchen </w:t>
      </w:r>
      <w:proofErr w:type="spellStart"/>
      <w:r>
        <w:t>Commis</w:t>
      </w:r>
      <w:proofErr w:type="spellEnd"/>
    </w:p>
    <w:p w14:paraId="754EE0A5" w14:textId="77777777" w:rsidR="00757F96" w:rsidRDefault="00000000">
      <w:pPr>
        <w:pStyle w:val="Listepuces"/>
        <w:spacing w:after="40"/>
      </w:pPr>
      <w:r>
        <w:t>Sushi Chef</w:t>
      </w:r>
    </w:p>
    <w:p w14:paraId="6E0D2096" w14:textId="77777777" w:rsidR="00757F96" w:rsidRDefault="00000000">
      <w:pPr>
        <w:pStyle w:val="Listepuces"/>
        <w:spacing w:after="40"/>
      </w:pPr>
      <w:proofErr w:type="spellStart"/>
      <w:r>
        <w:t>Sushiman</w:t>
      </w:r>
      <w:proofErr w:type="spellEnd"/>
      <w:r>
        <w:t xml:space="preserve"> / </w:t>
      </w:r>
      <w:proofErr w:type="spellStart"/>
      <w:r>
        <w:t>Sushiwoman</w:t>
      </w:r>
      <w:proofErr w:type="spellEnd"/>
    </w:p>
    <w:p w14:paraId="08A80412" w14:textId="77777777" w:rsidR="00757F96" w:rsidRDefault="00000000">
      <w:pPr>
        <w:pStyle w:val="Listepuces"/>
        <w:spacing w:after="40"/>
      </w:pPr>
      <w:r>
        <w:t xml:space="preserve">Sushi </w:t>
      </w:r>
      <w:proofErr w:type="spellStart"/>
      <w:r>
        <w:t>Commis</w:t>
      </w:r>
      <w:proofErr w:type="spellEnd"/>
    </w:p>
    <w:p w14:paraId="30B0D778" w14:textId="77777777" w:rsidR="00757F96" w:rsidRDefault="00000000">
      <w:pPr>
        <w:pStyle w:val="Listepuces"/>
        <w:spacing w:after="40"/>
      </w:pPr>
      <w:r>
        <w:t>Teppanyaki Chef</w:t>
      </w:r>
    </w:p>
    <w:p w14:paraId="0B46E187" w14:textId="77777777" w:rsidR="00757F96" w:rsidRDefault="00000000">
      <w:pPr>
        <w:pStyle w:val="Listepuces"/>
        <w:spacing w:after="40"/>
      </w:pPr>
      <w:r>
        <w:t>Teppanyaki Cook</w:t>
      </w:r>
    </w:p>
    <w:p w14:paraId="39469DBC" w14:textId="77777777" w:rsidR="00757F96" w:rsidRDefault="00000000">
      <w:pPr>
        <w:pStyle w:val="Listepuces"/>
        <w:spacing w:after="40"/>
      </w:pPr>
      <w:r>
        <w:t>Sushi Preparer</w:t>
      </w:r>
    </w:p>
    <w:p w14:paraId="651DF6C8" w14:textId="77777777" w:rsidR="00757F96" w:rsidRDefault="00000000">
      <w:r>
        <w:rPr>
          <w:b/>
          <w:sz w:val="28"/>
        </w:rPr>
        <w:t>6. JOB OFFERS — CANDIDATE SIDE</w:t>
      </w:r>
    </w:p>
    <w:p w14:paraId="49914D6B" w14:textId="77777777" w:rsidR="00757F96" w:rsidRDefault="00000000">
      <w:pPr>
        <w:pStyle w:val="Listepuces"/>
        <w:spacing w:after="40"/>
      </w:pPr>
      <w:r>
        <w:t>Add a direct search button covering the full database for users who do not want to select filters manually.</w:t>
      </w:r>
    </w:p>
    <w:p w14:paraId="6653D7E3" w14:textId="77777777" w:rsidR="00757F96" w:rsidRDefault="00000000">
      <w:pPr>
        <w:pStyle w:val="Listepuces"/>
        <w:spacing w:after="40"/>
      </w:pPr>
      <w:r>
        <w:t xml:space="preserve">Filters: </w:t>
      </w:r>
      <w:proofErr w:type="gramStart"/>
      <w:r>
        <w:t>Job title,</w:t>
      </w:r>
      <w:proofErr w:type="gramEnd"/>
      <w:r>
        <w:t xml:space="preserve"> required years of experience, city and country.</w:t>
      </w:r>
    </w:p>
    <w:p w14:paraId="398E0D63" w14:textId="77777777" w:rsidR="00757F96" w:rsidRDefault="00000000">
      <w:pPr>
        <w:pStyle w:val="Listepuces"/>
        <w:spacing w:after="40"/>
      </w:pPr>
      <w:r>
        <w:t>Keep Morocco fixed as the country while Morocco is the first target market.</w:t>
      </w:r>
    </w:p>
    <w:p w14:paraId="19A4545A" w14:textId="77777777" w:rsidR="00757F96" w:rsidRDefault="00000000">
      <w:pPr>
        <w:pStyle w:val="Listepuces"/>
        <w:spacing w:after="40"/>
      </w:pPr>
      <w:r>
        <w:t>Keep the current offer display structure.</w:t>
      </w:r>
    </w:p>
    <w:p w14:paraId="5044BBD0" w14:textId="77777777" w:rsidR="00757F96" w:rsidRDefault="00000000">
      <w:pPr>
        <w:pStyle w:val="Listepuces"/>
        <w:spacing w:after="40"/>
      </w:pPr>
      <w:r>
        <w:t>Send email notifications to relevant cooks when new offers are published.</w:t>
      </w:r>
    </w:p>
    <w:p w14:paraId="77E60076" w14:textId="77777777" w:rsidR="00757F96" w:rsidRDefault="00000000">
      <w:pPr>
        <w:pStyle w:val="Listepuces"/>
        <w:spacing w:after="40"/>
      </w:pPr>
      <w:r>
        <w:t xml:space="preserve">Job offer filters must also </w:t>
      </w:r>
      <w:proofErr w:type="gramStart"/>
      <w:r>
        <w:t>include:</w:t>
      </w:r>
      <w:proofErr w:type="gramEnd"/>
      <w:r>
        <w:t xml:space="preserve"> Job type (long-term or short-term), city, establishment type (hotel, restaurant, bakery, etc.) and job title.</w:t>
      </w:r>
    </w:p>
    <w:p w14:paraId="4DACB045" w14:textId="77777777" w:rsidR="00757F96" w:rsidRDefault="00000000">
      <w:pPr>
        <w:pStyle w:val="Listepuces"/>
        <w:spacing w:after="40"/>
      </w:pPr>
      <w:r>
        <w:lastRenderedPageBreak/>
        <w:t>Display 12 profiles per page in the candidate search area.</w:t>
      </w:r>
    </w:p>
    <w:p w14:paraId="74F31537" w14:textId="77777777" w:rsidR="00757F96" w:rsidRDefault="00000000">
      <w:pPr>
        <w:pStyle w:val="Listepuces"/>
        <w:spacing w:after="40"/>
      </w:pPr>
      <w:r>
        <w:t>Candidate profile search filters: city, sector, job and experience.</w:t>
      </w:r>
    </w:p>
    <w:p w14:paraId="2C81CA21" w14:textId="77777777" w:rsidR="00757F96" w:rsidRDefault="00000000">
      <w:r>
        <w:rPr>
          <w:b/>
          <w:sz w:val="28"/>
        </w:rPr>
        <w:t>7. HOME PAGE</w:t>
      </w:r>
    </w:p>
    <w:p w14:paraId="0A34243D" w14:textId="77777777" w:rsidR="00757F96" w:rsidRDefault="00000000">
      <w:pPr>
        <w:pStyle w:val="Listepuces"/>
        <w:spacing w:after="40"/>
      </w:pPr>
      <w:r>
        <w:t xml:space="preserve">Admin must be able to change the home-page background by uploading an </w:t>
      </w:r>
      <w:proofErr w:type="gramStart"/>
      <w:r>
        <w:t>image, or</w:t>
      </w:r>
      <w:proofErr w:type="gramEnd"/>
      <w:r>
        <w:t xml:space="preserve"> keep the existing blank background.</w:t>
      </w:r>
    </w:p>
    <w:p w14:paraId="43AECA07" w14:textId="2AD9BDAA" w:rsidR="00D12A5E" w:rsidRDefault="00D12A5E" w:rsidP="00D12A5E">
      <w:pPr>
        <w:pStyle w:val="Listepuces"/>
        <w:numPr>
          <w:ilvl w:val="0"/>
          <w:numId w:val="0"/>
        </w:numPr>
        <w:spacing w:after="40"/>
        <w:ind w:left="360" w:hanging="360"/>
      </w:pPr>
      <w:r>
        <w:rPr>
          <w:rFonts w:ascii="Calibri" w:hAnsi="Calibri" w:cs="Calibri"/>
          <w:noProof/>
          <w:color w:val="000000"/>
          <w:sz w:val="22"/>
        </w:rPr>
        <w:drawing>
          <wp:inline distT="0" distB="0" distL="0" distR="0" wp14:anchorId="43CA8C0A" wp14:editId="71537C70">
            <wp:extent cx="5762625" cy="1495425"/>
            <wp:effectExtent l="0" t="0" r="9525" b="9525"/>
            <wp:docPr id="71172131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5F003F" w14:textId="77777777" w:rsidR="00757F96" w:rsidRDefault="00000000">
      <w:pPr>
        <w:pStyle w:val="Listepuces"/>
        <w:spacing w:after="40"/>
      </w:pPr>
      <w:r>
        <w:t>Simplify the main registration section while keeping the same visual style.</w:t>
      </w:r>
    </w:p>
    <w:p w14:paraId="10991A53" w14:textId="77777777" w:rsidR="00757F96" w:rsidRDefault="00000000">
      <w:pPr>
        <w:pStyle w:val="Listepuces"/>
        <w:spacing w:after="40"/>
      </w:pPr>
      <w:r>
        <w:t xml:space="preserve">Replace the existing icons </w:t>
      </w:r>
      <w:proofErr w:type="gramStart"/>
      <w:r>
        <w:t>with:</w:t>
      </w:r>
      <w:proofErr w:type="gramEnd"/>
      <w:r>
        <w:t xml:space="preserve"> chef/cook icon, restaurant icon, and a paper/document icon with a green validation logo.</w:t>
      </w:r>
    </w:p>
    <w:p w14:paraId="0DE3ADA8" w14:textId="4B0B1CF8" w:rsidR="00D12A5E" w:rsidRDefault="00D12A5E" w:rsidP="00D12A5E">
      <w:pPr>
        <w:pStyle w:val="Listepuces"/>
        <w:numPr>
          <w:ilvl w:val="0"/>
          <w:numId w:val="0"/>
        </w:numPr>
        <w:spacing w:after="40"/>
        <w:ind w:left="360" w:hanging="360"/>
      </w:pPr>
      <w:r>
        <w:rPr>
          <w:rFonts w:ascii="Calibri" w:hAnsi="Calibri" w:cs="Calibri"/>
          <w:noProof/>
          <w:color w:val="000000"/>
          <w:sz w:val="22"/>
        </w:rPr>
        <w:drawing>
          <wp:inline distT="0" distB="0" distL="0" distR="0" wp14:anchorId="7263A222" wp14:editId="6BC6F753">
            <wp:extent cx="5762625" cy="2143125"/>
            <wp:effectExtent l="0" t="0" r="9525" b="9525"/>
            <wp:docPr id="51306554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3A6C9" w14:textId="77777777" w:rsidR="00757F96" w:rsidRDefault="00000000">
      <w:pPr>
        <w:pStyle w:val="Listepuces"/>
        <w:spacing w:after="40"/>
      </w:pPr>
      <w:r>
        <w:t>Replace “Satisfaction Rate” with “People who successfully found a job”.</w:t>
      </w:r>
    </w:p>
    <w:p w14:paraId="2772558C" w14:textId="77777777" w:rsidR="00757F96" w:rsidRDefault="00000000">
      <w:pPr>
        <w:pStyle w:val="Listepuces"/>
        <w:spacing w:after="40"/>
      </w:pPr>
      <w:r>
        <w:t>Add the planned advertising section.</w:t>
      </w:r>
    </w:p>
    <w:p w14:paraId="68489E3E" w14:textId="77777777" w:rsidR="00757F96" w:rsidRDefault="00000000">
      <w:r>
        <w:rPr>
          <w:b/>
          <w:sz w:val="28"/>
        </w:rPr>
        <w:t>8. ADVERTISING</w:t>
      </w:r>
    </w:p>
    <w:p w14:paraId="44EBAE2E" w14:textId="77777777" w:rsidR="00757F96" w:rsidRDefault="00000000">
      <w:pPr>
        <w:pStyle w:val="Listepuces"/>
        <w:spacing w:after="40"/>
      </w:pPr>
      <w:r>
        <w:t>Add two banner advertising locations on the home page.</w:t>
      </w:r>
    </w:p>
    <w:p w14:paraId="2085E5A4" w14:textId="77777777" w:rsidR="00757F96" w:rsidRDefault="00000000">
      <w:pPr>
        <w:pStyle w:val="Listepuces"/>
        <w:spacing w:after="40"/>
      </w:pPr>
      <w:r>
        <w:t>These two main banners remain fixed on the home page.</w:t>
      </w:r>
    </w:p>
    <w:p w14:paraId="4BC790A1" w14:textId="77777777" w:rsidR="00757F96" w:rsidRDefault="00000000">
      <w:pPr>
        <w:pStyle w:val="Listepuces"/>
        <w:spacing w:after="40"/>
      </w:pPr>
      <w:r>
        <w:t>Other advertising spaces can appear on other pages while users browse the website.</w:t>
      </w:r>
    </w:p>
    <w:p w14:paraId="42045857" w14:textId="77777777" w:rsidR="00757F96" w:rsidRDefault="00000000">
      <w:pPr>
        <w:pStyle w:val="Listepuces"/>
        <w:spacing w:after="40"/>
      </w:pPr>
      <w:r>
        <w:t>Exact advertising locations can be defined later.</w:t>
      </w:r>
    </w:p>
    <w:p w14:paraId="3BBDD201" w14:textId="77777777" w:rsidR="00757F96" w:rsidRDefault="00000000">
      <w:pPr>
        <w:pStyle w:val="Listepuces"/>
        <w:spacing w:after="40"/>
      </w:pPr>
      <w:r>
        <w:t xml:space="preserve">Admin must be able to manage </w:t>
      </w:r>
      <w:proofErr w:type="gramStart"/>
      <w:r>
        <w:t>home-page</w:t>
      </w:r>
      <w:proofErr w:type="gramEnd"/>
      <w:r>
        <w:t xml:space="preserve"> and other advertising backgrounds/banners.</w:t>
      </w:r>
    </w:p>
    <w:p w14:paraId="7C2E4661" w14:textId="77777777" w:rsidR="00757F96" w:rsidRDefault="00000000">
      <w:r>
        <w:rPr>
          <w:b/>
          <w:sz w:val="28"/>
        </w:rPr>
        <w:t>9. RESTAURANT / EMPLOYER PROFILE</w:t>
      </w:r>
    </w:p>
    <w:p w14:paraId="164EE529" w14:textId="77777777" w:rsidR="00757F96" w:rsidRDefault="00000000">
      <w:pPr>
        <w:pStyle w:val="Listepuces"/>
        <w:spacing w:after="40"/>
      </w:pPr>
      <w:r>
        <w:t>Allow the employer to upload the establishment photo or logo to increase credibility.</w:t>
      </w:r>
    </w:p>
    <w:p w14:paraId="6BBA1B5A" w14:textId="77777777" w:rsidR="00757F96" w:rsidRDefault="00000000">
      <w:pPr>
        <w:pStyle w:val="Listepuces"/>
        <w:spacing w:after="40"/>
      </w:pPr>
      <w:r>
        <w:t>The employer’s phone number must not be displayed to employees/candidates.</w:t>
      </w:r>
    </w:p>
    <w:p w14:paraId="5DB83425" w14:textId="77777777" w:rsidR="00757F96" w:rsidRDefault="00000000">
      <w:pPr>
        <w:pStyle w:val="Listepuces"/>
        <w:spacing w:after="40"/>
      </w:pPr>
      <w:r>
        <w:t>Add a profile option to activate or deactivate phone-number display where appropriate, subject to the platform’s privacy rules.</w:t>
      </w:r>
    </w:p>
    <w:p w14:paraId="7EB5515F" w14:textId="77777777" w:rsidR="00757F96" w:rsidRDefault="00000000">
      <w:pPr>
        <w:pStyle w:val="Listepuces"/>
        <w:spacing w:after="40"/>
      </w:pPr>
      <w:r>
        <w:t>Add a “Save / Continue to Recruitment” button that redirects to the recruitment page.</w:t>
      </w:r>
    </w:p>
    <w:p w14:paraId="0CFF92DD" w14:textId="77777777" w:rsidR="00757F96" w:rsidRDefault="00000000">
      <w:pPr>
        <w:pStyle w:val="Listepuces"/>
        <w:spacing w:after="40"/>
      </w:pPr>
      <w:r>
        <w:t>Add a “Post a Job” button next to “Find the Best Profiles”.</w:t>
      </w:r>
    </w:p>
    <w:p w14:paraId="43B1EABF" w14:textId="77777777" w:rsidR="00757F96" w:rsidRDefault="00000000">
      <w:pPr>
        <w:pStyle w:val="Listepuces"/>
        <w:spacing w:after="40"/>
      </w:pPr>
      <w:r>
        <w:t>“Find the Best Profiles” should become a button leading to the profile filters on the same page.</w:t>
      </w:r>
    </w:p>
    <w:p w14:paraId="1B877FA6" w14:textId="77777777" w:rsidR="00757F96" w:rsidRDefault="00000000">
      <w:pPr>
        <w:pStyle w:val="Listepuces"/>
        <w:spacing w:after="40"/>
      </w:pPr>
      <w:r>
        <w:t>Show the default profile filters.</w:t>
      </w:r>
    </w:p>
    <w:p w14:paraId="3838CA1D" w14:textId="77777777" w:rsidR="00757F96" w:rsidRDefault="00000000">
      <w:pPr>
        <w:pStyle w:val="Listepuces"/>
        <w:spacing w:after="40"/>
      </w:pPr>
      <w:r>
        <w:lastRenderedPageBreak/>
        <w:t>Allow the employer to add social links such as Instagram, LinkedIn or another relevant social network.</w:t>
      </w:r>
    </w:p>
    <w:p w14:paraId="75AE86F6" w14:textId="77777777" w:rsidR="00757F96" w:rsidRDefault="00000000">
      <w:pPr>
        <w:pStyle w:val="Listepuces"/>
        <w:spacing w:after="40"/>
      </w:pPr>
      <w:r>
        <w:t>Allow the employer to add a profile photo or establishment logo.</w:t>
      </w:r>
    </w:p>
    <w:p w14:paraId="437C6FB2" w14:textId="77777777" w:rsidR="00757F96" w:rsidRDefault="00000000">
      <w:r>
        <w:rPr>
          <w:b/>
          <w:sz w:val="28"/>
        </w:rPr>
        <w:t>10. EMPLOYER JOB POSTING</w:t>
      </w:r>
    </w:p>
    <w:p w14:paraId="17D5E1E6" w14:textId="77777777" w:rsidR="00757F96" w:rsidRDefault="00000000">
      <w:pPr>
        <w:pStyle w:val="Listepuces"/>
        <w:spacing w:after="40"/>
      </w:pPr>
      <w:r>
        <w:t>After the employer submits a job offer, show: “Your job offer is under approval.”</w:t>
      </w:r>
    </w:p>
    <w:p w14:paraId="0347ED0E" w14:textId="77777777" w:rsidR="00757F96" w:rsidRDefault="00000000">
      <w:pPr>
        <w:pStyle w:val="Listepuces"/>
        <w:spacing w:after="40"/>
      </w:pPr>
      <w:r>
        <w:t xml:space="preserve">All employer job offers must be controlled and approved by </w:t>
      </w:r>
      <w:proofErr w:type="gramStart"/>
      <w:r>
        <w:t>the platform</w:t>
      </w:r>
      <w:proofErr w:type="gramEnd"/>
      <w:r>
        <w:t xml:space="preserve"> administration before publication.</w:t>
      </w:r>
    </w:p>
    <w:p w14:paraId="795DE3E9" w14:textId="77777777" w:rsidR="00757F96" w:rsidRDefault="00000000">
      <w:r>
        <w:rPr>
          <w:b/>
          <w:sz w:val="22"/>
        </w:rPr>
        <w:t>Job Requirements — selectable options</w:t>
      </w:r>
    </w:p>
    <w:p w14:paraId="21FD59D6" w14:textId="77777777" w:rsidR="00757F96" w:rsidRDefault="00000000">
      <w:pPr>
        <w:pStyle w:val="Listepuces"/>
        <w:spacing w:after="40"/>
      </w:pPr>
      <w:r>
        <w:t>Availability: Immediately available; Available in the morning; Available in the evening; Available on weekends and public holidays.</w:t>
      </w:r>
    </w:p>
    <w:p w14:paraId="0F6C186C" w14:textId="77777777" w:rsidR="00757F96" w:rsidRDefault="00000000">
      <w:pPr>
        <w:pStyle w:val="Listepuces"/>
        <w:spacing w:after="40"/>
      </w:pPr>
      <w:r>
        <w:t>Skills: Cooking diploma or no diploma; Moroccan cuisine; International cuisine; Italian cuisine; Asian cuisine; Collective catering experience; Bakery/pastry skills; Hotel experience; Management experience.</w:t>
      </w:r>
    </w:p>
    <w:p w14:paraId="40F1AB1F" w14:textId="77777777" w:rsidR="00757F96" w:rsidRDefault="00000000">
      <w:pPr>
        <w:pStyle w:val="Listepuces"/>
        <w:spacing w:after="40"/>
      </w:pPr>
      <w:r>
        <w:t>Hygiene: HACCP knowledge; Food hygiene training; Professional uniform required.</w:t>
      </w:r>
    </w:p>
    <w:p w14:paraId="123E8D78" w14:textId="77777777" w:rsidR="00757F96" w:rsidRDefault="00000000">
      <w:pPr>
        <w:pStyle w:val="Listepuces"/>
        <w:spacing w:after="40"/>
      </w:pPr>
      <w:r>
        <w:t xml:space="preserve">Mobility: Driving </w:t>
      </w:r>
      <w:proofErr w:type="spellStart"/>
      <w:r>
        <w:t>licence</w:t>
      </w:r>
      <w:proofErr w:type="spellEnd"/>
      <w:r>
        <w:t>; Geographic mobility.</w:t>
      </w:r>
    </w:p>
    <w:p w14:paraId="04C5F9D5" w14:textId="77777777" w:rsidR="00757F96" w:rsidRDefault="00000000">
      <w:pPr>
        <w:pStyle w:val="Listepuces"/>
        <w:spacing w:after="40"/>
      </w:pPr>
      <w:r>
        <w:t>Languages: French; Arabic; English; Spanish.</w:t>
      </w:r>
    </w:p>
    <w:p w14:paraId="3A0E0D90" w14:textId="77777777" w:rsidR="00757F96" w:rsidRDefault="00000000">
      <w:r>
        <w:rPr>
          <w:b/>
          <w:sz w:val="22"/>
        </w:rPr>
        <w:t>Job Benefits — selectable options</w:t>
      </w:r>
    </w:p>
    <w:p w14:paraId="482B1518" w14:textId="77777777" w:rsidR="00757F96" w:rsidRDefault="00000000">
      <w:pPr>
        <w:pStyle w:val="Listepuces"/>
        <w:spacing w:after="40"/>
      </w:pPr>
      <w:r>
        <w:t>Salary: Fixed salary; Bonuses; Tips; Paid overtime.</w:t>
      </w:r>
    </w:p>
    <w:p w14:paraId="37D51402" w14:textId="77777777" w:rsidR="00757F96" w:rsidRDefault="00000000">
      <w:pPr>
        <w:pStyle w:val="Listepuces"/>
        <w:spacing w:after="40"/>
      </w:pPr>
      <w:r>
        <w:t>Social protection: CNSS declaration; Health insurance; Employment contract.</w:t>
      </w:r>
    </w:p>
    <w:p w14:paraId="046D65D9" w14:textId="77777777" w:rsidR="00757F96" w:rsidRDefault="00000000">
      <w:pPr>
        <w:pStyle w:val="Listepuces"/>
        <w:spacing w:after="40"/>
      </w:pPr>
      <w:r>
        <w:t>Meals / transport: Meal or lunch provided; Transport provided; Transport allowance.</w:t>
      </w:r>
    </w:p>
    <w:p w14:paraId="73E8F67E" w14:textId="77777777" w:rsidR="00757F96" w:rsidRDefault="00000000">
      <w:pPr>
        <w:pStyle w:val="Listepuces"/>
        <w:spacing w:after="40"/>
      </w:pPr>
      <w:r>
        <w:t>Working conditions: Uniform provided; Paid leave / leave entitlement; Accommodation provided.</w:t>
      </w:r>
    </w:p>
    <w:p w14:paraId="4B45369C" w14:textId="77777777" w:rsidR="00757F96" w:rsidRDefault="00000000">
      <w:r>
        <w:rPr>
          <w:b/>
          <w:sz w:val="28"/>
        </w:rPr>
        <w:t>11. JOB OFFER DEADLINE</w:t>
      </w:r>
    </w:p>
    <w:p w14:paraId="394CDBCF" w14:textId="77777777" w:rsidR="00757F96" w:rsidRDefault="00000000">
      <w:pPr>
        <w:pStyle w:val="Listepuces"/>
        <w:spacing w:after="40"/>
      </w:pPr>
      <w:r>
        <w:t>When an offer reaches its deadline, remove it from the active job-offer list.</w:t>
      </w:r>
    </w:p>
    <w:p w14:paraId="54996592" w14:textId="77777777" w:rsidR="00757F96" w:rsidRDefault="00000000">
      <w:pPr>
        <w:pStyle w:val="Listepuces"/>
        <w:spacing w:after="40"/>
      </w:pPr>
      <w:r>
        <w:t>Keep the expired offer in the employer’s history, including the profiles</w:t>
      </w:r>
      <w:proofErr w:type="gramStart"/>
      <w:r>
        <w:t>/candidates</w:t>
      </w:r>
      <w:proofErr w:type="gramEnd"/>
      <w:r>
        <w:t xml:space="preserve"> who applied.</w:t>
      </w:r>
    </w:p>
    <w:p w14:paraId="1BDA75EC" w14:textId="77777777" w:rsidR="00757F96" w:rsidRDefault="00000000">
      <w:pPr>
        <w:pStyle w:val="Listepuces"/>
        <w:spacing w:after="40"/>
      </w:pPr>
      <w:r>
        <w:t>Maximum deadline: 60 days per job offer.</w:t>
      </w:r>
    </w:p>
    <w:p w14:paraId="26EA9715" w14:textId="77777777" w:rsidR="00757F96" w:rsidRDefault="00000000">
      <w:pPr>
        <w:pStyle w:val="Listepuces"/>
        <w:spacing w:after="40"/>
      </w:pPr>
      <w:r>
        <w:t>After 60 days, automatically remove the offer from active listings.</w:t>
      </w:r>
    </w:p>
    <w:p w14:paraId="10B2CAE3" w14:textId="77777777" w:rsidR="00757F96" w:rsidRDefault="00000000">
      <w:pPr>
        <w:pStyle w:val="Listepuces"/>
        <w:spacing w:after="40"/>
      </w:pPr>
      <w:r>
        <w:t>The employer should be able to republish an expired offer where appropriate.</w:t>
      </w:r>
    </w:p>
    <w:p w14:paraId="361E1A2B" w14:textId="77777777" w:rsidR="00757F96" w:rsidRDefault="00000000">
      <w:r>
        <w:rPr>
          <w:b/>
          <w:sz w:val="28"/>
        </w:rPr>
        <w:t xml:space="preserve">12. </w:t>
      </w:r>
      <w:proofErr w:type="gramStart"/>
      <w:r>
        <w:rPr>
          <w:b/>
          <w:sz w:val="28"/>
        </w:rPr>
        <w:t>SAVED PROFILES</w:t>
      </w:r>
      <w:proofErr w:type="gramEnd"/>
    </w:p>
    <w:p w14:paraId="3BDEA3D6" w14:textId="2DD86699" w:rsidR="00757F96" w:rsidRDefault="00000000">
      <w:pPr>
        <w:pStyle w:val="Listepuces"/>
        <w:spacing w:after="40"/>
      </w:pPr>
      <w:r>
        <w:t>Add a “Saved Profiles” section</w:t>
      </w:r>
      <w:r w:rsidR="00285668">
        <w:t xml:space="preserve"> in the employer main page</w:t>
      </w:r>
      <w:r>
        <w:t xml:space="preserve"> for candidates who have not applied but were saved by the employer during profile searches.</w:t>
      </w:r>
    </w:p>
    <w:p w14:paraId="674015C4" w14:textId="77777777" w:rsidR="00757F96" w:rsidRDefault="00000000">
      <w:r>
        <w:rPr>
          <w:b/>
          <w:sz w:val="28"/>
        </w:rPr>
        <w:t>13. ADMIN DASHBOARD — MAIN STATISTICS</w:t>
      </w:r>
    </w:p>
    <w:p w14:paraId="208FF5EB" w14:textId="77777777" w:rsidR="00757F96" w:rsidRDefault="00000000">
      <w:r>
        <w:rPr>
          <w:b/>
          <w:sz w:val="22"/>
        </w:rPr>
        <w:t>Candidate statistics</w:t>
      </w:r>
    </w:p>
    <w:p w14:paraId="4DD9F98F" w14:textId="77777777" w:rsidR="00757F96" w:rsidRDefault="00000000">
      <w:pPr>
        <w:pStyle w:val="Listepuces"/>
        <w:spacing w:after="40"/>
      </w:pPr>
      <w:r>
        <w:t>Total number of candidates</w:t>
      </w:r>
    </w:p>
    <w:p w14:paraId="3E47BDD6" w14:textId="77777777" w:rsidR="00757F96" w:rsidRDefault="00000000">
      <w:pPr>
        <w:pStyle w:val="Listepuces"/>
        <w:spacing w:after="40"/>
      </w:pPr>
      <w:r>
        <w:t>New candidates today</w:t>
      </w:r>
    </w:p>
    <w:p w14:paraId="614AA13E" w14:textId="77777777" w:rsidR="00757F96" w:rsidRDefault="00000000">
      <w:pPr>
        <w:pStyle w:val="Listepuces"/>
        <w:spacing w:after="40"/>
      </w:pPr>
      <w:r>
        <w:t>New candidates this week</w:t>
      </w:r>
    </w:p>
    <w:p w14:paraId="0718B3F3" w14:textId="77777777" w:rsidR="00757F96" w:rsidRDefault="00000000">
      <w:pPr>
        <w:pStyle w:val="Listepuces"/>
        <w:spacing w:after="40"/>
      </w:pPr>
      <w:r>
        <w:t>New candidates this month</w:t>
      </w:r>
    </w:p>
    <w:p w14:paraId="59BC1E62" w14:textId="77777777" w:rsidR="00757F96" w:rsidRDefault="00000000">
      <w:pPr>
        <w:pStyle w:val="Listepuces"/>
        <w:spacing w:after="40"/>
      </w:pPr>
      <w:r>
        <w:t>Active candidates</w:t>
      </w:r>
    </w:p>
    <w:p w14:paraId="20E67CC8" w14:textId="77777777" w:rsidR="00757F96" w:rsidRDefault="00000000">
      <w:pPr>
        <w:pStyle w:val="Listepuces"/>
        <w:spacing w:after="40"/>
      </w:pPr>
      <w:r>
        <w:t>Profiles completed 100%</w:t>
      </w:r>
    </w:p>
    <w:p w14:paraId="454DBCB4" w14:textId="77777777" w:rsidR="00757F96" w:rsidRDefault="00000000">
      <w:pPr>
        <w:pStyle w:val="Listepuces"/>
        <w:spacing w:after="40"/>
      </w:pPr>
      <w:r>
        <w:t>Verified candidates</w:t>
      </w:r>
    </w:p>
    <w:p w14:paraId="524D1A22" w14:textId="77777777" w:rsidR="00757F96" w:rsidRDefault="00000000">
      <w:pPr>
        <w:pStyle w:val="Listepuces"/>
        <w:spacing w:after="40"/>
      </w:pPr>
      <w:r>
        <w:t>Candidates available immediately</w:t>
      </w:r>
    </w:p>
    <w:p w14:paraId="72F074E6" w14:textId="77777777" w:rsidR="00757F96" w:rsidRDefault="00000000">
      <w:r>
        <w:rPr>
          <w:b/>
          <w:sz w:val="22"/>
        </w:rPr>
        <w:t>Employer statistics</w:t>
      </w:r>
    </w:p>
    <w:p w14:paraId="0DC180A3" w14:textId="77777777" w:rsidR="00757F96" w:rsidRDefault="00000000">
      <w:pPr>
        <w:pStyle w:val="Listepuces"/>
        <w:spacing w:after="40"/>
      </w:pPr>
      <w:r>
        <w:t>Total number of establishments</w:t>
      </w:r>
    </w:p>
    <w:p w14:paraId="5370A20A" w14:textId="77777777" w:rsidR="00757F96" w:rsidRDefault="00000000">
      <w:pPr>
        <w:pStyle w:val="Listepuces"/>
        <w:spacing w:after="40"/>
      </w:pPr>
      <w:r>
        <w:t>New employers today / this week / this month</w:t>
      </w:r>
    </w:p>
    <w:p w14:paraId="230535A6" w14:textId="77777777" w:rsidR="00757F96" w:rsidRDefault="00000000">
      <w:pPr>
        <w:pStyle w:val="Listepuces"/>
        <w:spacing w:after="40"/>
      </w:pPr>
      <w:r>
        <w:t>Verified employers</w:t>
      </w:r>
    </w:p>
    <w:p w14:paraId="19E7D6E2" w14:textId="77777777" w:rsidR="00757F96" w:rsidRDefault="00000000">
      <w:pPr>
        <w:pStyle w:val="Listepuces"/>
        <w:spacing w:after="40"/>
      </w:pPr>
      <w:r>
        <w:t>Employers waiting for verification</w:t>
      </w:r>
    </w:p>
    <w:p w14:paraId="6E2B4AB4" w14:textId="77777777" w:rsidR="00757F96" w:rsidRDefault="00000000">
      <w:pPr>
        <w:pStyle w:val="Listepuces"/>
        <w:spacing w:after="40"/>
      </w:pPr>
      <w:r>
        <w:lastRenderedPageBreak/>
        <w:t xml:space="preserve">Blocked </w:t>
      </w:r>
      <w:proofErr w:type="gramStart"/>
      <w:r>
        <w:t>employers</w:t>
      </w:r>
      <w:proofErr w:type="gramEnd"/>
    </w:p>
    <w:p w14:paraId="0DDDDAD9" w14:textId="77777777" w:rsidR="00757F96" w:rsidRDefault="00000000">
      <w:pPr>
        <w:pStyle w:val="Listepuces"/>
        <w:spacing w:after="40"/>
      </w:pPr>
      <w:r>
        <w:t xml:space="preserve">Active </w:t>
      </w:r>
      <w:proofErr w:type="gramStart"/>
      <w:r>
        <w:t>employers</w:t>
      </w:r>
      <w:proofErr w:type="gramEnd"/>
    </w:p>
    <w:p w14:paraId="13216943" w14:textId="77777777" w:rsidR="00757F96" w:rsidRDefault="00000000">
      <w:pPr>
        <w:pStyle w:val="Listepuces"/>
        <w:spacing w:after="40"/>
      </w:pPr>
      <w:r>
        <w:t>Number of restaurants</w:t>
      </w:r>
    </w:p>
    <w:p w14:paraId="03CFEC30" w14:textId="77777777" w:rsidR="00757F96" w:rsidRDefault="00000000">
      <w:pPr>
        <w:pStyle w:val="Listepuces"/>
        <w:spacing w:after="40"/>
      </w:pPr>
      <w:r>
        <w:t>Number of hotels</w:t>
      </w:r>
    </w:p>
    <w:p w14:paraId="5AA48D6E" w14:textId="77777777" w:rsidR="00757F96" w:rsidRDefault="00000000">
      <w:pPr>
        <w:pStyle w:val="Listepuces"/>
        <w:spacing w:after="40"/>
      </w:pPr>
      <w:r>
        <w:t>Number of caterers</w:t>
      </w:r>
    </w:p>
    <w:p w14:paraId="75D2A44D" w14:textId="77777777" w:rsidR="00757F96" w:rsidRDefault="00000000">
      <w:pPr>
        <w:pStyle w:val="Listepuces"/>
        <w:spacing w:after="40"/>
      </w:pPr>
      <w:r>
        <w:t>Number of collective catering companies</w:t>
      </w:r>
    </w:p>
    <w:p w14:paraId="2CF61B08" w14:textId="77777777" w:rsidR="00757F96" w:rsidRDefault="00000000">
      <w:r>
        <w:rPr>
          <w:b/>
          <w:sz w:val="22"/>
        </w:rPr>
        <w:t xml:space="preserve">Job </w:t>
      </w:r>
      <w:proofErr w:type="gramStart"/>
      <w:r>
        <w:rPr>
          <w:b/>
          <w:sz w:val="22"/>
        </w:rPr>
        <w:t>offer</w:t>
      </w:r>
      <w:proofErr w:type="gramEnd"/>
      <w:r>
        <w:rPr>
          <w:b/>
          <w:sz w:val="22"/>
        </w:rPr>
        <w:t xml:space="preserve"> statistics</w:t>
      </w:r>
    </w:p>
    <w:p w14:paraId="7877BB86" w14:textId="77777777" w:rsidR="00757F96" w:rsidRDefault="00000000">
      <w:pPr>
        <w:pStyle w:val="Listepuces"/>
        <w:spacing w:after="40"/>
      </w:pPr>
      <w:r>
        <w:t>Active offers</w:t>
      </w:r>
    </w:p>
    <w:p w14:paraId="2461F7AC" w14:textId="77777777" w:rsidR="00757F96" w:rsidRDefault="00000000">
      <w:pPr>
        <w:pStyle w:val="Listepuces"/>
        <w:spacing w:after="40"/>
      </w:pPr>
      <w:r>
        <w:t>Offers published today</w:t>
      </w:r>
    </w:p>
    <w:p w14:paraId="5D673BDA" w14:textId="77777777" w:rsidR="00757F96" w:rsidRDefault="00000000">
      <w:pPr>
        <w:pStyle w:val="Listepuces"/>
        <w:spacing w:after="40"/>
      </w:pPr>
      <w:r>
        <w:t>Offers published this month</w:t>
      </w:r>
    </w:p>
    <w:p w14:paraId="5C700724" w14:textId="77777777" w:rsidR="00757F96" w:rsidRDefault="00000000">
      <w:pPr>
        <w:pStyle w:val="Listepuces"/>
        <w:spacing w:after="40"/>
      </w:pPr>
      <w:r>
        <w:t xml:space="preserve">Offers </w:t>
      </w:r>
      <w:proofErr w:type="gramStart"/>
      <w:r>
        <w:t>expiring</w:t>
      </w:r>
      <w:proofErr w:type="gramEnd"/>
      <w:r>
        <w:t xml:space="preserve"> within 7 days</w:t>
      </w:r>
    </w:p>
    <w:p w14:paraId="50CECDF6" w14:textId="77777777" w:rsidR="00757F96" w:rsidRDefault="00000000">
      <w:pPr>
        <w:pStyle w:val="Listepuces"/>
        <w:spacing w:after="40"/>
      </w:pPr>
      <w:proofErr w:type="gramStart"/>
      <w:r>
        <w:t>Expired</w:t>
      </w:r>
      <w:proofErr w:type="gramEnd"/>
      <w:r>
        <w:t xml:space="preserve"> offers</w:t>
      </w:r>
    </w:p>
    <w:p w14:paraId="28C04710" w14:textId="77777777" w:rsidR="00757F96" w:rsidRDefault="00000000">
      <w:pPr>
        <w:pStyle w:val="Listepuces"/>
        <w:spacing w:after="40"/>
      </w:pPr>
      <w:r>
        <w:t>Closed offers</w:t>
      </w:r>
    </w:p>
    <w:p w14:paraId="7372EB7B" w14:textId="77777777" w:rsidR="00757F96" w:rsidRDefault="00000000">
      <w:pPr>
        <w:pStyle w:val="Listepuces"/>
        <w:spacing w:after="40"/>
      </w:pPr>
      <w:r>
        <w:t>Offers waiting for approval</w:t>
      </w:r>
    </w:p>
    <w:p w14:paraId="1AC0B024" w14:textId="77777777" w:rsidR="00757F96" w:rsidRDefault="00000000">
      <w:pPr>
        <w:pStyle w:val="Listepuces"/>
        <w:spacing w:after="40"/>
      </w:pPr>
      <w:r>
        <w:t>Reported offers</w:t>
      </w:r>
    </w:p>
    <w:p w14:paraId="6D3222A0" w14:textId="77777777" w:rsidR="00757F96" w:rsidRDefault="00000000">
      <w:r>
        <w:rPr>
          <w:b/>
          <w:sz w:val="28"/>
        </w:rPr>
        <w:t>14. ADMIN — CANDIDATE MANAGEMENT</w:t>
      </w:r>
    </w:p>
    <w:p w14:paraId="37675441" w14:textId="77777777" w:rsidR="00757F96" w:rsidRDefault="00000000">
      <w:pPr>
        <w:pStyle w:val="Listepuces"/>
        <w:spacing w:after="40"/>
      </w:pPr>
      <w:r>
        <w:t>Admin must have a CV database that can be exported to Excel.</w:t>
      </w:r>
    </w:p>
    <w:p w14:paraId="12180C78" w14:textId="77777777" w:rsidR="00757F96" w:rsidRDefault="00000000">
      <w:r>
        <w:rPr>
          <w:b/>
          <w:sz w:val="22"/>
        </w:rPr>
        <w:t>Candidate database filters</w:t>
      </w:r>
    </w:p>
    <w:p w14:paraId="3FA31CAE" w14:textId="77777777" w:rsidR="00757F96" w:rsidRDefault="00000000">
      <w:pPr>
        <w:pStyle w:val="Listepuces"/>
        <w:spacing w:after="40"/>
      </w:pPr>
      <w:r>
        <w:t>Name</w:t>
      </w:r>
    </w:p>
    <w:p w14:paraId="6F9004D1" w14:textId="77777777" w:rsidR="00757F96" w:rsidRDefault="00000000">
      <w:pPr>
        <w:pStyle w:val="Listepuces"/>
        <w:spacing w:after="40"/>
      </w:pPr>
      <w:r>
        <w:t>City</w:t>
      </w:r>
    </w:p>
    <w:p w14:paraId="0315BC51" w14:textId="77777777" w:rsidR="00757F96" w:rsidRDefault="00000000">
      <w:pPr>
        <w:pStyle w:val="Listepuces"/>
        <w:spacing w:after="40"/>
      </w:pPr>
      <w:r>
        <w:t>Job title</w:t>
      </w:r>
    </w:p>
    <w:p w14:paraId="73E62299" w14:textId="77777777" w:rsidR="00757F96" w:rsidRDefault="00000000">
      <w:pPr>
        <w:pStyle w:val="Listepuces"/>
        <w:spacing w:after="40"/>
      </w:pPr>
      <w:r>
        <w:t>Sub-job / specialization</w:t>
      </w:r>
    </w:p>
    <w:p w14:paraId="5ECA4A1C" w14:textId="77777777" w:rsidR="00757F96" w:rsidRDefault="00000000">
      <w:pPr>
        <w:pStyle w:val="Listepuces"/>
        <w:spacing w:after="40"/>
      </w:pPr>
      <w:r>
        <w:t>Experience</w:t>
      </w:r>
    </w:p>
    <w:p w14:paraId="1189EEC3" w14:textId="77777777" w:rsidR="00757F96" w:rsidRDefault="00000000">
      <w:pPr>
        <w:pStyle w:val="Listepuces"/>
        <w:spacing w:after="40"/>
      </w:pPr>
      <w:r>
        <w:t>Availability</w:t>
      </w:r>
    </w:p>
    <w:p w14:paraId="73997977" w14:textId="77777777" w:rsidR="00757F96" w:rsidRDefault="00000000">
      <w:pPr>
        <w:pStyle w:val="Listepuces"/>
        <w:spacing w:after="40"/>
      </w:pPr>
      <w:r>
        <w:t>Expected salary</w:t>
      </w:r>
    </w:p>
    <w:p w14:paraId="61D5C722" w14:textId="77777777" w:rsidR="00757F96" w:rsidRDefault="00000000">
      <w:pPr>
        <w:pStyle w:val="Listepuces"/>
        <w:spacing w:after="40"/>
      </w:pPr>
      <w:r>
        <w:t>Preferred contract type</w:t>
      </w:r>
    </w:p>
    <w:p w14:paraId="61455BC2" w14:textId="77777777" w:rsidR="00757F96" w:rsidRDefault="00000000">
      <w:pPr>
        <w:pStyle w:val="Listepuces"/>
        <w:spacing w:after="40"/>
      </w:pPr>
      <w:r>
        <w:t>Languages</w:t>
      </w:r>
    </w:p>
    <w:p w14:paraId="3CDE1DB5" w14:textId="77777777" w:rsidR="00757F96" w:rsidRDefault="00000000">
      <w:pPr>
        <w:pStyle w:val="Listepuces"/>
        <w:spacing w:after="40"/>
      </w:pPr>
      <w:r>
        <w:t>Skills</w:t>
      </w:r>
    </w:p>
    <w:p w14:paraId="302688BD" w14:textId="77777777" w:rsidR="00757F96" w:rsidRDefault="00000000">
      <w:pPr>
        <w:pStyle w:val="Listepuces"/>
        <w:spacing w:after="40"/>
      </w:pPr>
      <w:r>
        <w:t>Education / training</w:t>
      </w:r>
    </w:p>
    <w:p w14:paraId="51588849" w14:textId="77777777" w:rsidR="00757F96" w:rsidRDefault="00000000">
      <w:pPr>
        <w:pStyle w:val="Listepuces"/>
        <w:spacing w:after="40"/>
      </w:pPr>
      <w:r>
        <w:t>Registration date</w:t>
      </w:r>
    </w:p>
    <w:p w14:paraId="4C713940" w14:textId="77777777" w:rsidR="00757F96" w:rsidRDefault="00000000">
      <w:pPr>
        <w:pStyle w:val="Listepuces"/>
        <w:spacing w:after="40"/>
      </w:pPr>
      <w:r>
        <w:t>Last login</w:t>
      </w:r>
    </w:p>
    <w:p w14:paraId="2EAE3932" w14:textId="77777777" w:rsidR="00757F96" w:rsidRDefault="00000000">
      <w:pPr>
        <w:pStyle w:val="Listepuces"/>
        <w:spacing w:after="40"/>
      </w:pPr>
      <w:r>
        <w:t>Profile completion</w:t>
      </w:r>
    </w:p>
    <w:p w14:paraId="6CD5110C" w14:textId="77777777" w:rsidR="00757F96" w:rsidRDefault="00000000">
      <w:pPr>
        <w:pStyle w:val="Listepuces"/>
        <w:spacing w:after="40"/>
      </w:pPr>
      <w:r>
        <w:t>Verified / not verified</w:t>
      </w:r>
    </w:p>
    <w:p w14:paraId="44FBEA0D" w14:textId="77777777" w:rsidR="00757F96" w:rsidRDefault="00000000">
      <w:pPr>
        <w:pStyle w:val="Listepuces"/>
        <w:spacing w:after="40"/>
      </w:pPr>
      <w:r>
        <w:t>Available / unavailable</w:t>
      </w:r>
    </w:p>
    <w:p w14:paraId="0F4ED5C2" w14:textId="77777777" w:rsidR="00757F96" w:rsidRDefault="00000000">
      <w:proofErr w:type="gramStart"/>
      <w:r>
        <w:rPr>
          <w:b/>
          <w:sz w:val="22"/>
        </w:rPr>
        <w:t>Administrator</w:t>
      </w:r>
      <w:proofErr w:type="gramEnd"/>
      <w:r>
        <w:rPr>
          <w:b/>
          <w:sz w:val="22"/>
        </w:rPr>
        <w:t xml:space="preserve"> actions</w:t>
      </w:r>
    </w:p>
    <w:p w14:paraId="5E6B2F91" w14:textId="77777777" w:rsidR="00757F96" w:rsidRDefault="00000000">
      <w:pPr>
        <w:pStyle w:val="Listepuces"/>
        <w:spacing w:after="40"/>
      </w:pPr>
      <w:r>
        <w:t>View the complete profile</w:t>
      </w:r>
    </w:p>
    <w:p w14:paraId="510CC170" w14:textId="77777777" w:rsidR="00757F96" w:rsidRDefault="00000000">
      <w:pPr>
        <w:pStyle w:val="Listepuces"/>
        <w:spacing w:after="40"/>
      </w:pPr>
      <w:r>
        <w:t>Edit the profile</w:t>
      </w:r>
    </w:p>
    <w:p w14:paraId="7165D7E0" w14:textId="77777777" w:rsidR="00757F96" w:rsidRDefault="00000000">
      <w:pPr>
        <w:pStyle w:val="Listepuces"/>
        <w:spacing w:after="40"/>
      </w:pPr>
      <w:r>
        <w:t>Verify the profile</w:t>
      </w:r>
    </w:p>
    <w:p w14:paraId="6B17A5AE" w14:textId="77777777" w:rsidR="00757F96" w:rsidRDefault="00000000">
      <w:pPr>
        <w:pStyle w:val="Listepuces"/>
        <w:spacing w:after="40"/>
      </w:pPr>
      <w:r>
        <w:t>Deactivate the profile</w:t>
      </w:r>
    </w:p>
    <w:p w14:paraId="053C076A" w14:textId="77777777" w:rsidR="00757F96" w:rsidRDefault="00000000">
      <w:pPr>
        <w:pStyle w:val="Listepuces"/>
        <w:spacing w:after="40"/>
      </w:pPr>
      <w:r>
        <w:t>Delete the profile</w:t>
      </w:r>
    </w:p>
    <w:p w14:paraId="6AF52314" w14:textId="77777777" w:rsidR="00757F96" w:rsidRDefault="00000000">
      <w:pPr>
        <w:pStyle w:val="Listepuces"/>
        <w:spacing w:after="40"/>
      </w:pPr>
      <w:r>
        <w:t>Restore a profile</w:t>
      </w:r>
    </w:p>
    <w:p w14:paraId="594FB199" w14:textId="77777777" w:rsidR="00757F96" w:rsidRDefault="00000000">
      <w:pPr>
        <w:pStyle w:val="Listepuces"/>
        <w:spacing w:after="40"/>
      </w:pPr>
      <w:r>
        <w:t>Add a skill</w:t>
      </w:r>
    </w:p>
    <w:p w14:paraId="615D13D2" w14:textId="77777777" w:rsidR="00757F96" w:rsidRDefault="00000000">
      <w:pPr>
        <w:pStyle w:val="Listepuces"/>
        <w:spacing w:after="40"/>
      </w:pPr>
      <w:r>
        <w:t>Correct information</w:t>
      </w:r>
    </w:p>
    <w:p w14:paraId="4ACE45F1" w14:textId="77777777" w:rsidR="00757F96" w:rsidRDefault="00000000">
      <w:pPr>
        <w:pStyle w:val="Listepuces"/>
        <w:spacing w:after="40"/>
      </w:pPr>
      <w:r>
        <w:t>View profile history</w:t>
      </w:r>
    </w:p>
    <w:p w14:paraId="665E028B" w14:textId="77777777" w:rsidR="00757F96" w:rsidRDefault="00000000">
      <w:pPr>
        <w:pStyle w:val="Listepuces"/>
        <w:spacing w:after="40"/>
      </w:pPr>
      <w:r>
        <w:t>View applications</w:t>
      </w:r>
    </w:p>
    <w:p w14:paraId="3F948016" w14:textId="77777777" w:rsidR="00757F96" w:rsidRDefault="00000000">
      <w:pPr>
        <w:pStyle w:val="Listepuces"/>
        <w:spacing w:after="40"/>
      </w:pPr>
      <w:r>
        <w:t>See which employers requested the candidate’s contact details</w:t>
      </w:r>
    </w:p>
    <w:p w14:paraId="3F02B3EB" w14:textId="77777777" w:rsidR="00757F96" w:rsidRDefault="00000000">
      <w:pPr>
        <w:pStyle w:val="Listepuces"/>
        <w:spacing w:after="40"/>
      </w:pPr>
      <w:r>
        <w:lastRenderedPageBreak/>
        <w:t>Approve or remove uploaded photos</w:t>
      </w:r>
    </w:p>
    <w:p w14:paraId="65BD15BC" w14:textId="77777777" w:rsidR="00757F96" w:rsidRDefault="00000000">
      <w:r>
        <w:rPr>
          <w:b/>
          <w:sz w:val="28"/>
        </w:rPr>
        <w:t>15. EMPLOYER MANAGEMENT</w:t>
      </w:r>
    </w:p>
    <w:p w14:paraId="21F7C58F" w14:textId="77777777" w:rsidR="00757F96" w:rsidRDefault="00000000">
      <w:pPr>
        <w:pStyle w:val="Listepuces"/>
        <w:spacing w:after="40"/>
      </w:pPr>
      <w:r>
        <w:t>View employer information.</w:t>
      </w:r>
    </w:p>
    <w:p w14:paraId="3962C6E2" w14:textId="77777777" w:rsidR="00757F96" w:rsidRDefault="00000000">
      <w:pPr>
        <w:pStyle w:val="Listepuces"/>
        <w:spacing w:after="40"/>
      </w:pPr>
      <w:r>
        <w:t>See number of published offers.</w:t>
      </w:r>
    </w:p>
    <w:p w14:paraId="1D748DF7" w14:textId="77777777" w:rsidR="00757F96" w:rsidRDefault="00000000">
      <w:pPr>
        <w:pStyle w:val="Listepuces"/>
        <w:spacing w:after="40"/>
      </w:pPr>
      <w:r>
        <w:t>See number of active offers.</w:t>
      </w:r>
    </w:p>
    <w:p w14:paraId="1B77099C" w14:textId="77777777" w:rsidR="00757F96" w:rsidRDefault="00000000">
      <w:pPr>
        <w:pStyle w:val="Listepuces"/>
        <w:spacing w:after="40"/>
      </w:pPr>
      <w:r>
        <w:t>See number of applications received.</w:t>
      </w:r>
    </w:p>
    <w:p w14:paraId="40B86716" w14:textId="77777777" w:rsidR="00757F96" w:rsidRDefault="00000000">
      <w:pPr>
        <w:pStyle w:val="Listepuces"/>
        <w:spacing w:after="40"/>
      </w:pPr>
      <w:r>
        <w:t>See number of profiles viewed.</w:t>
      </w:r>
    </w:p>
    <w:p w14:paraId="7D57806B" w14:textId="77777777" w:rsidR="00757F96" w:rsidRDefault="00000000">
      <w:pPr>
        <w:pStyle w:val="Listepuces"/>
        <w:spacing w:after="40"/>
      </w:pPr>
      <w:r>
        <w:t>See number of contact requests.</w:t>
      </w:r>
    </w:p>
    <w:p w14:paraId="20E68960" w14:textId="77777777" w:rsidR="00757F96" w:rsidRDefault="00000000">
      <w:pPr>
        <w:pStyle w:val="Listepuces"/>
        <w:spacing w:after="40"/>
      </w:pPr>
      <w:r>
        <w:t>See number of reported/declared recruitments.</w:t>
      </w:r>
    </w:p>
    <w:p w14:paraId="4730EF22" w14:textId="77777777" w:rsidR="00757F96" w:rsidRDefault="00000000">
      <w:pPr>
        <w:pStyle w:val="Listepuces"/>
        <w:spacing w:after="40"/>
      </w:pPr>
      <w:r>
        <w:t>See last activity.</w:t>
      </w:r>
    </w:p>
    <w:p w14:paraId="3B52BB3A" w14:textId="77777777" w:rsidR="00757F96" w:rsidRDefault="00000000">
      <w:pPr>
        <w:pStyle w:val="Listepuces"/>
        <w:spacing w:after="40"/>
      </w:pPr>
      <w:r>
        <w:t xml:space="preserve">Check how many </w:t>
      </w:r>
      <w:proofErr w:type="gramStart"/>
      <w:r>
        <w:t>candidate</w:t>
      </w:r>
      <w:proofErr w:type="gramEnd"/>
      <w:r>
        <w:t xml:space="preserve"> contacts each employer has requested and whether the employer is actively posting job offers.</w:t>
      </w:r>
    </w:p>
    <w:p w14:paraId="6FE56BAC" w14:textId="77777777" w:rsidR="00757F96" w:rsidRDefault="00000000">
      <w:proofErr w:type="gramStart"/>
      <w:r>
        <w:rPr>
          <w:b/>
          <w:sz w:val="22"/>
        </w:rPr>
        <w:t>Employer</w:t>
      </w:r>
      <w:proofErr w:type="gramEnd"/>
      <w:r>
        <w:rPr>
          <w:b/>
          <w:sz w:val="22"/>
        </w:rPr>
        <w:t xml:space="preserve"> offer filters</w:t>
      </w:r>
    </w:p>
    <w:p w14:paraId="4F6089E3" w14:textId="77777777" w:rsidR="00757F96" w:rsidRDefault="00000000">
      <w:pPr>
        <w:pStyle w:val="Listepuces"/>
        <w:spacing w:after="40"/>
      </w:pPr>
      <w:r>
        <w:t>Active</w:t>
      </w:r>
    </w:p>
    <w:p w14:paraId="4596B297" w14:textId="77777777" w:rsidR="00757F96" w:rsidRDefault="00000000">
      <w:pPr>
        <w:pStyle w:val="Listepuces"/>
        <w:spacing w:after="40"/>
      </w:pPr>
      <w:r>
        <w:t>Pending approval</w:t>
      </w:r>
    </w:p>
    <w:p w14:paraId="414E1EA0" w14:textId="77777777" w:rsidR="00757F96" w:rsidRDefault="00000000">
      <w:pPr>
        <w:pStyle w:val="Listepuces"/>
        <w:spacing w:after="40"/>
      </w:pPr>
      <w:r>
        <w:t>Expired</w:t>
      </w:r>
    </w:p>
    <w:p w14:paraId="6CF9BCCF" w14:textId="77777777" w:rsidR="00757F96" w:rsidRDefault="00000000">
      <w:pPr>
        <w:pStyle w:val="Listepuces"/>
        <w:spacing w:after="40"/>
      </w:pPr>
      <w:r>
        <w:t>Closed</w:t>
      </w:r>
    </w:p>
    <w:p w14:paraId="43CD457D" w14:textId="77777777" w:rsidR="00757F96" w:rsidRDefault="00000000">
      <w:pPr>
        <w:pStyle w:val="Listepuces"/>
        <w:spacing w:after="40"/>
      </w:pPr>
      <w:r>
        <w:t>Rejected</w:t>
      </w:r>
    </w:p>
    <w:p w14:paraId="34EFA2A7" w14:textId="77777777" w:rsidR="00757F96" w:rsidRDefault="00000000">
      <w:r>
        <w:rPr>
          <w:b/>
          <w:sz w:val="22"/>
        </w:rPr>
        <w:t>Actions on each job offer</w:t>
      </w:r>
    </w:p>
    <w:p w14:paraId="683FBD21" w14:textId="77777777" w:rsidR="00757F96" w:rsidRDefault="00000000">
      <w:pPr>
        <w:pStyle w:val="Listepuces"/>
        <w:spacing w:after="40"/>
      </w:pPr>
      <w:r>
        <w:t>Edit</w:t>
      </w:r>
    </w:p>
    <w:p w14:paraId="70477A5F" w14:textId="77777777" w:rsidR="00757F96" w:rsidRDefault="00000000">
      <w:pPr>
        <w:pStyle w:val="Listepuces"/>
        <w:spacing w:after="40"/>
      </w:pPr>
      <w:proofErr w:type="gramStart"/>
      <w:r>
        <w:t>Approve</w:t>
      </w:r>
      <w:proofErr w:type="gramEnd"/>
    </w:p>
    <w:p w14:paraId="012E711F" w14:textId="77777777" w:rsidR="00757F96" w:rsidRDefault="00000000">
      <w:pPr>
        <w:pStyle w:val="Listepuces"/>
        <w:spacing w:after="40"/>
      </w:pPr>
      <w:r>
        <w:t>Reject</w:t>
      </w:r>
    </w:p>
    <w:p w14:paraId="6DB6673C" w14:textId="77777777" w:rsidR="00757F96" w:rsidRDefault="00000000">
      <w:pPr>
        <w:pStyle w:val="Listepuces"/>
        <w:spacing w:after="40"/>
      </w:pPr>
      <w:r>
        <w:t>Deactivate</w:t>
      </w:r>
    </w:p>
    <w:p w14:paraId="09A352C0" w14:textId="77777777" w:rsidR="00757F96" w:rsidRDefault="00000000">
      <w:pPr>
        <w:pStyle w:val="Listepuces"/>
        <w:spacing w:after="40"/>
      </w:pPr>
      <w:r>
        <w:t>Extend exceptionally</w:t>
      </w:r>
    </w:p>
    <w:p w14:paraId="59AA489F" w14:textId="77777777" w:rsidR="00757F96" w:rsidRDefault="00000000">
      <w:pPr>
        <w:pStyle w:val="Listepuces"/>
        <w:spacing w:after="40"/>
      </w:pPr>
      <w:r>
        <w:t>Republish</w:t>
      </w:r>
    </w:p>
    <w:p w14:paraId="74B0D06E" w14:textId="77777777" w:rsidR="00757F96" w:rsidRDefault="00000000">
      <w:pPr>
        <w:pStyle w:val="Listepuces"/>
        <w:spacing w:after="40"/>
      </w:pPr>
      <w:r>
        <w:t>Delete</w:t>
      </w:r>
    </w:p>
    <w:p w14:paraId="3E38EF8B" w14:textId="77777777" w:rsidR="00757F96" w:rsidRDefault="00000000">
      <w:r>
        <w:rPr>
          <w:b/>
          <w:sz w:val="28"/>
        </w:rPr>
        <w:t>16. PLATFORM STATISTICS / MARKET DATA</w:t>
      </w:r>
    </w:p>
    <w:p w14:paraId="294A6A69" w14:textId="77777777" w:rsidR="00757F96" w:rsidRDefault="00000000">
      <w:pPr>
        <w:pStyle w:val="Listepuces"/>
        <w:spacing w:after="40"/>
      </w:pPr>
      <w:r>
        <w:t>Most searched job titles</w:t>
      </w:r>
    </w:p>
    <w:p w14:paraId="26E0F97D" w14:textId="77777777" w:rsidR="00757F96" w:rsidRDefault="00000000">
      <w:pPr>
        <w:pStyle w:val="Listepuces"/>
        <w:spacing w:after="40"/>
      </w:pPr>
      <w:r>
        <w:t>Most searched cities</w:t>
      </w:r>
    </w:p>
    <w:p w14:paraId="1FD004DB" w14:textId="77777777" w:rsidR="00757F96" w:rsidRDefault="00000000">
      <w:pPr>
        <w:pStyle w:val="Listepuces"/>
        <w:spacing w:after="40"/>
      </w:pPr>
      <w:r>
        <w:t>Average salaries offered</w:t>
      </w:r>
    </w:p>
    <w:p w14:paraId="0A57143D" w14:textId="77777777" w:rsidR="00757F96" w:rsidRDefault="00000000">
      <w:pPr>
        <w:pStyle w:val="Listepuces"/>
        <w:spacing w:after="40"/>
      </w:pPr>
      <w:r>
        <w:t>The admin must be able to approve or remove inappropriate photos.</w:t>
      </w:r>
    </w:p>
    <w:p w14:paraId="49B010FF" w14:textId="77777777" w:rsidR="00757F96" w:rsidRDefault="00000000">
      <w:pPr>
        <w:pStyle w:val="Listepuces"/>
        <w:spacing w:after="40"/>
      </w:pPr>
      <w:r>
        <w:t>If a user uploads abusive or inappropriate photos, the admin must be able to block the user.</w:t>
      </w:r>
    </w:p>
    <w:p w14:paraId="0288E041" w14:textId="77777777" w:rsidR="00757F96" w:rsidRDefault="00000000">
      <w:r>
        <w:rPr>
          <w:b/>
          <w:sz w:val="28"/>
        </w:rPr>
        <w:t>17. APPROVAL NOTIFICATIONS</w:t>
      </w:r>
    </w:p>
    <w:p w14:paraId="580FDA61" w14:textId="77777777" w:rsidR="00757F96" w:rsidRDefault="00000000">
      <w:pPr>
        <w:pStyle w:val="Listepuces"/>
        <w:spacing w:after="40"/>
      </w:pPr>
      <w:r>
        <w:t>After admin approval, send a notification on the website and by email confirming that the profile or job offer has been approved.</w:t>
      </w:r>
    </w:p>
    <w:p w14:paraId="7339A0FE" w14:textId="77777777" w:rsidR="00757F96" w:rsidRDefault="00000000">
      <w:pPr>
        <w:pStyle w:val="Listepuces"/>
        <w:spacing w:after="40"/>
      </w:pPr>
      <w:r>
        <w:t>In Job Management, approved offers should be clearly marked in green or removed from the pending-approval list to make management easy.</w:t>
      </w:r>
    </w:p>
    <w:p w14:paraId="04E21462" w14:textId="77777777" w:rsidR="00757F96" w:rsidRDefault="00000000">
      <w:pPr>
        <w:pStyle w:val="Listepuces"/>
        <w:spacing w:after="40"/>
      </w:pPr>
      <w:r>
        <w:t>If an uploaded photo does not meet the required quality, notify the employee during the first upload and explain that a better-quality photo is required.</w:t>
      </w:r>
    </w:p>
    <w:p w14:paraId="70349A7D" w14:textId="77777777" w:rsidR="00757F96" w:rsidRDefault="00000000">
      <w:r>
        <w:rPr>
          <w:b/>
          <w:sz w:val="28"/>
        </w:rPr>
        <w:t>18. ADMIN ROLES AND PERMISSIONS</w:t>
      </w:r>
    </w:p>
    <w:p w14:paraId="2D1791AA" w14:textId="77777777" w:rsidR="00757F96" w:rsidRDefault="00000000">
      <w:pPr>
        <w:pStyle w:val="Listepuces"/>
        <w:spacing w:after="40"/>
      </w:pPr>
      <w:r>
        <w:t>The platform must allow the main admin to create internal company admin profiles with restricted permissions.</w:t>
      </w:r>
    </w:p>
    <w:p w14:paraId="7C3C0218" w14:textId="77777777" w:rsidR="00757F96" w:rsidRDefault="00000000">
      <w:pPr>
        <w:pStyle w:val="Listepuces"/>
        <w:spacing w:after="40"/>
      </w:pPr>
      <w:r>
        <w:t>Example: an internal admin can have permission only to approve photos and job offers.</w:t>
      </w:r>
    </w:p>
    <w:p w14:paraId="25293CAB" w14:textId="77777777" w:rsidR="00757F96" w:rsidRDefault="00000000">
      <w:pPr>
        <w:pStyle w:val="Listepuces"/>
        <w:spacing w:after="40"/>
      </w:pPr>
      <w:r>
        <w:t>Full control must remain with the main platform administrator.</w:t>
      </w:r>
    </w:p>
    <w:p w14:paraId="3A093FF7" w14:textId="77777777" w:rsidR="00757F96" w:rsidRDefault="00000000">
      <w:r>
        <w:rPr>
          <w:b/>
          <w:sz w:val="28"/>
        </w:rPr>
        <w:lastRenderedPageBreak/>
        <w:t>19. USER FEEDBACK</w:t>
      </w:r>
    </w:p>
    <w:p w14:paraId="0FE7CA63" w14:textId="77777777" w:rsidR="00757F96" w:rsidRDefault="00000000">
      <w:pPr>
        <w:pStyle w:val="Listepuces"/>
        <w:spacing w:after="40"/>
      </w:pPr>
      <w:r>
        <w:t>Admin must be able to answer user feedback.</w:t>
      </w:r>
    </w:p>
    <w:p w14:paraId="4A4C01C5" w14:textId="77777777" w:rsidR="00757F96" w:rsidRDefault="00000000">
      <w:pPr>
        <w:pStyle w:val="Listepuces"/>
        <w:spacing w:after="40"/>
      </w:pPr>
      <w:r>
        <w:t>When admin replies, notify the user on the website and by email.</w:t>
      </w:r>
    </w:p>
    <w:p w14:paraId="60ECB92F" w14:textId="77777777" w:rsidR="00757F96" w:rsidRDefault="00000000">
      <w:r>
        <w:rPr>
          <w:b/>
          <w:sz w:val="28"/>
        </w:rPr>
        <w:t>20. SECURITY AND DATA PROTECTION — DEVELOPMENT REQUIREMENT</w:t>
      </w:r>
    </w:p>
    <w:p w14:paraId="74891903" w14:textId="77777777" w:rsidR="00757F96" w:rsidRDefault="00000000">
      <w:pPr>
        <w:pStyle w:val="Listepuces"/>
        <w:spacing w:after="40"/>
      </w:pPr>
      <w:r>
        <w:t>Candidate phone numbers and other sensitive contact information must be protected and accessible only according to the platform’s recruitment rules.</w:t>
      </w:r>
    </w:p>
    <w:p w14:paraId="4A91793B" w14:textId="77777777" w:rsidR="00757F96" w:rsidRDefault="00000000">
      <w:pPr>
        <w:pStyle w:val="Listepuces"/>
        <w:spacing w:after="40"/>
      </w:pPr>
      <w:r>
        <w:t>Employer access to candidate contact details should be traceable in the admin dashboard.</w:t>
      </w:r>
    </w:p>
    <w:p w14:paraId="49E4B110" w14:textId="77777777" w:rsidR="00757F96" w:rsidRDefault="00000000">
      <w:pPr>
        <w:pStyle w:val="Listepuces"/>
        <w:spacing w:after="40"/>
      </w:pPr>
      <w:r>
        <w:t>The platform should keep an activity/history log for important administrative actions and access to candidate contact information.</w:t>
      </w:r>
    </w:p>
    <w:p w14:paraId="65698A7A" w14:textId="77777777" w:rsidR="00757F96" w:rsidRDefault="00000000">
      <w:pPr>
        <w:pStyle w:val="Listepuces"/>
        <w:spacing w:after="40"/>
      </w:pPr>
      <w:r>
        <w:t>Photo uploads must be checked for file type, size and security before being stored.</w:t>
      </w:r>
    </w:p>
    <w:p w14:paraId="1CF25818" w14:textId="77777777" w:rsidR="00757F96" w:rsidRDefault="00000000">
      <w:pPr>
        <w:pStyle w:val="Listepuces"/>
        <w:spacing w:after="40"/>
      </w:pPr>
      <w:r>
        <w:t>The developer must implement appropriate protection against malicious uploads, automated abuse and unauthorized database access.</w:t>
      </w:r>
    </w:p>
    <w:p w14:paraId="182A482B" w14:textId="77777777" w:rsidR="00757F96" w:rsidRDefault="00000000">
      <w:pPr>
        <w:pStyle w:val="Listepuces"/>
        <w:spacing w:after="40"/>
      </w:pPr>
      <w:r>
        <w:t>The exact data-protection and privacy workflow must be defined before launching access to candidate contact details.</w:t>
      </w:r>
    </w:p>
    <w:p w14:paraId="291F5CFC" w14:textId="77777777" w:rsidR="00757F96" w:rsidRDefault="00757F96"/>
    <w:p w14:paraId="333EEE57" w14:textId="61E4D1D3" w:rsidR="00757F96" w:rsidRDefault="00757F96"/>
    <w:sectPr w:rsidR="00757F96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4038845">
    <w:abstractNumId w:val="8"/>
  </w:num>
  <w:num w:numId="2" w16cid:durableId="1159689800">
    <w:abstractNumId w:val="6"/>
  </w:num>
  <w:num w:numId="3" w16cid:durableId="999623413">
    <w:abstractNumId w:val="5"/>
  </w:num>
  <w:num w:numId="4" w16cid:durableId="396247933">
    <w:abstractNumId w:val="4"/>
  </w:num>
  <w:num w:numId="5" w16cid:durableId="143393085">
    <w:abstractNumId w:val="7"/>
  </w:num>
  <w:num w:numId="6" w16cid:durableId="1206142762">
    <w:abstractNumId w:val="3"/>
  </w:num>
  <w:num w:numId="7" w16cid:durableId="1023164867">
    <w:abstractNumId w:val="2"/>
  </w:num>
  <w:num w:numId="8" w16cid:durableId="1414815086">
    <w:abstractNumId w:val="1"/>
  </w:num>
  <w:num w:numId="9" w16cid:durableId="1216619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474"/>
    <w:rsid w:val="00285668"/>
    <w:rsid w:val="0029639D"/>
    <w:rsid w:val="00326F90"/>
    <w:rsid w:val="00511AFC"/>
    <w:rsid w:val="00594379"/>
    <w:rsid w:val="00757F96"/>
    <w:rsid w:val="00AA1D8D"/>
    <w:rsid w:val="00B47730"/>
    <w:rsid w:val="00CB0664"/>
    <w:rsid w:val="00D12A5E"/>
    <w:rsid w:val="00F74E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A21951"/>
  <w14:defaultImageDpi w14:val="300"/>
  <w15:docId w15:val="{E636BF4C-A712-4413-B192-F47BB150D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10</Pages>
  <Words>1966</Words>
  <Characters>10813</Characters>
  <Application>Microsoft Office Word</Application>
  <DocSecurity>0</DocSecurity>
  <Lines>90</Lines>
  <Paragraphs>25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12754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yassir bennis</cp:lastModifiedBy>
  <cp:revision>4</cp:revision>
  <dcterms:created xsi:type="dcterms:W3CDTF">2013-12-23T23:15:00Z</dcterms:created>
  <dcterms:modified xsi:type="dcterms:W3CDTF">2026-08-10T10:30:00Z</dcterms:modified>
  <cp:category/>
</cp:coreProperties>
</file>